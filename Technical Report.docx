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EBA4A" w14:textId="77777777" w:rsidR="00CA587A" w:rsidRPr="00CA587A" w:rsidRDefault="00CA587A" w:rsidP="00CA587A">
      <w:pPr>
        <w:jc w:val="center"/>
        <w:rPr>
          <w:rFonts w:ascii="Times New Roman" w:eastAsiaTheme="majorEastAsia" w:hAnsi="Times New Roman" w:cs="Times New Roman"/>
          <w:b/>
          <w:bCs/>
          <w:sz w:val="32"/>
          <w:szCs w:val="32"/>
        </w:rPr>
      </w:pPr>
      <w:r w:rsidRPr="00CA587A">
        <w:rPr>
          <w:rFonts w:ascii="Times New Roman" w:eastAsiaTheme="majorEastAsia" w:hAnsi="Times New Roman" w:cs="Times New Roman"/>
          <w:b/>
          <w:bCs/>
          <w:sz w:val="32"/>
          <w:szCs w:val="32"/>
        </w:rPr>
        <w:t>Design and Implementation of a Microcontroller-Based Smart Sensor System</w:t>
      </w:r>
    </w:p>
    <w:p w14:paraId="17DFC056" w14:textId="77777777" w:rsidR="00861388" w:rsidRPr="00861388" w:rsidRDefault="00CA587A" w:rsidP="00861388">
      <w:pPr>
        <w:rPr>
          <w:rFonts w:eastAsiaTheme="majorEastAsia"/>
        </w:rPr>
      </w:pPr>
      <w:r w:rsidRPr="00CA587A">
        <w:rPr>
          <w:rFonts w:ascii="Times New Roman" w:eastAsiaTheme="majorEastAsia" w:hAnsi="Times New Roman" w:cs="Times New Roman"/>
          <w:b/>
          <w:bCs/>
          <w:sz w:val="28"/>
          <w:szCs w:val="28"/>
        </w:rPr>
        <w:t>1. Project Overview</w:t>
      </w:r>
      <w:r w:rsidRPr="00CA587A">
        <w:rPr>
          <w:rFonts w:ascii="Times New Roman" w:eastAsiaTheme="majorEastAsia" w:hAnsi="Times New Roman" w:cs="Times New Roman"/>
          <w:b/>
          <w:bCs/>
          <w:sz w:val="28"/>
          <w:szCs w:val="28"/>
        </w:rPr>
        <w:br/>
      </w:r>
      <w:r w:rsidR="00861388" w:rsidRPr="00861388">
        <w:rPr>
          <w:rFonts w:eastAsiaTheme="majorEastAsia"/>
        </w:rPr>
        <w:t xml:space="preserve">This project focuses on designing and implementing a </w:t>
      </w:r>
      <w:r w:rsidR="00861388" w:rsidRPr="00861388">
        <w:rPr>
          <w:rFonts w:eastAsiaTheme="majorEastAsia"/>
          <w:b/>
          <w:bCs/>
        </w:rPr>
        <w:t>microcontroller-based smart sensor system</w:t>
      </w:r>
      <w:r w:rsidR="00861388" w:rsidRPr="00861388">
        <w:rPr>
          <w:rFonts w:eastAsiaTheme="majorEastAsia"/>
        </w:rPr>
        <w:t xml:space="preserve"> to monitor room occupancy and movement patterns in real-time. The primary objective is to support </w:t>
      </w:r>
      <w:r w:rsidR="00861388" w:rsidRPr="00861388">
        <w:rPr>
          <w:rFonts w:eastAsiaTheme="majorEastAsia"/>
          <w:b/>
          <w:bCs/>
        </w:rPr>
        <w:t>energy conservation</w:t>
      </w:r>
      <w:r w:rsidR="00861388" w:rsidRPr="00861388">
        <w:rPr>
          <w:rFonts w:eastAsiaTheme="majorEastAsia"/>
        </w:rPr>
        <w:t xml:space="preserve">, </w:t>
      </w:r>
      <w:r w:rsidR="00861388" w:rsidRPr="00861388">
        <w:rPr>
          <w:rFonts w:eastAsiaTheme="majorEastAsia"/>
          <w:b/>
          <w:bCs/>
        </w:rPr>
        <w:t>automation</w:t>
      </w:r>
      <w:r w:rsidR="00861388" w:rsidRPr="00861388">
        <w:rPr>
          <w:rFonts w:eastAsiaTheme="majorEastAsia"/>
        </w:rPr>
        <w:t xml:space="preserve">, and </w:t>
      </w:r>
      <w:r w:rsidR="00861388" w:rsidRPr="00861388">
        <w:rPr>
          <w:rFonts w:eastAsiaTheme="majorEastAsia"/>
          <w:b/>
          <w:bCs/>
        </w:rPr>
        <w:t>smart home functionality</w:t>
      </w:r>
      <w:r w:rsidR="00861388" w:rsidRPr="00861388">
        <w:rPr>
          <w:rFonts w:eastAsiaTheme="majorEastAsia"/>
        </w:rPr>
        <w:t>.</w:t>
      </w:r>
    </w:p>
    <w:p w14:paraId="7DE27356" w14:textId="77777777" w:rsidR="00861388" w:rsidRPr="00861388" w:rsidRDefault="00861388" w:rsidP="00861388">
      <w:pPr>
        <w:numPr>
          <w:ilvl w:val="0"/>
          <w:numId w:val="15"/>
        </w:numPr>
        <w:rPr>
          <w:rFonts w:ascii="Times New Roman" w:eastAsiaTheme="majorEastAsia" w:hAnsi="Times New Roman" w:cs="Times New Roman"/>
          <w:sz w:val="24"/>
          <w:szCs w:val="24"/>
        </w:rPr>
      </w:pPr>
      <w:r w:rsidRPr="00861388">
        <w:rPr>
          <w:rFonts w:ascii="Times New Roman" w:eastAsiaTheme="majorEastAsia" w:hAnsi="Times New Roman" w:cs="Times New Roman"/>
          <w:b/>
          <w:bCs/>
          <w:sz w:val="24"/>
          <w:szCs w:val="24"/>
        </w:rPr>
        <w:t>Phase One</w:t>
      </w:r>
      <w:r w:rsidRPr="00861388">
        <w:rPr>
          <w:rFonts w:ascii="Times New Roman" w:eastAsiaTheme="majorEastAsia" w:hAnsi="Times New Roman" w:cs="Times New Roman"/>
          <w:sz w:val="24"/>
          <w:szCs w:val="24"/>
        </w:rPr>
        <w:t>: Implemented a single-node system using ultrasonic sensors to detect occupancy and estimate position within a room.</w:t>
      </w:r>
    </w:p>
    <w:p w14:paraId="736FB11C" w14:textId="77777777" w:rsidR="00861388" w:rsidRPr="00861388" w:rsidRDefault="00861388" w:rsidP="00861388">
      <w:pPr>
        <w:numPr>
          <w:ilvl w:val="0"/>
          <w:numId w:val="15"/>
        </w:numPr>
        <w:rPr>
          <w:rFonts w:ascii="Times New Roman" w:eastAsiaTheme="majorEastAsia" w:hAnsi="Times New Roman" w:cs="Times New Roman"/>
          <w:sz w:val="24"/>
          <w:szCs w:val="24"/>
        </w:rPr>
      </w:pPr>
      <w:r w:rsidRPr="00861388">
        <w:rPr>
          <w:rFonts w:ascii="Times New Roman" w:eastAsiaTheme="majorEastAsia" w:hAnsi="Times New Roman" w:cs="Times New Roman"/>
          <w:b/>
          <w:bCs/>
          <w:sz w:val="24"/>
          <w:szCs w:val="24"/>
        </w:rPr>
        <w:t>Phase Two</w:t>
      </w:r>
      <w:r w:rsidRPr="00861388">
        <w:rPr>
          <w:rFonts w:ascii="Times New Roman" w:eastAsiaTheme="majorEastAsia" w:hAnsi="Times New Roman" w:cs="Times New Roman"/>
          <w:sz w:val="24"/>
          <w:szCs w:val="24"/>
        </w:rPr>
        <w:t xml:space="preserve">: Expanded to a </w:t>
      </w:r>
      <w:r w:rsidRPr="00861388">
        <w:rPr>
          <w:rFonts w:ascii="Times New Roman" w:eastAsiaTheme="majorEastAsia" w:hAnsi="Times New Roman" w:cs="Times New Roman"/>
          <w:b/>
          <w:bCs/>
          <w:sz w:val="24"/>
          <w:szCs w:val="24"/>
        </w:rPr>
        <w:t>multi-sensor wireless monitoring system</w:t>
      </w:r>
      <w:r w:rsidRPr="00861388">
        <w:rPr>
          <w:rFonts w:ascii="Times New Roman" w:eastAsiaTheme="majorEastAsia" w:hAnsi="Times New Roman" w:cs="Times New Roman"/>
          <w:sz w:val="24"/>
          <w:szCs w:val="24"/>
        </w:rPr>
        <w:t>, integrating Wi-Fi, Firebase cloud database, a Python-based base station for data aggregation, and a real-time dashboard for visualization. Alerts were added for inactivity and close-object detection.</w:t>
      </w:r>
    </w:p>
    <w:p w14:paraId="35F90DE4" w14:textId="1EEA7D94" w:rsidR="00CA587A" w:rsidRPr="00CA587A" w:rsidRDefault="00CA587A" w:rsidP="00861388">
      <w:pPr>
        <w:rPr>
          <w:rFonts w:ascii="Times New Roman" w:eastAsiaTheme="majorEastAsia" w:hAnsi="Times New Roman" w:cs="Times New Roman"/>
          <w:b/>
          <w:bCs/>
          <w:sz w:val="28"/>
          <w:szCs w:val="28"/>
        </w:rPr>
      </w:pPr>
      <w:r w:rsidRPr="00CA587A">
        <w:rPr>
          <w:rFonts w:ascii="Times New Roman" w:eastAsiaTheme="majorEastAsia" w:hAnsi="Times New Roman" w:cs="Times New Roman"/>
          <w:b/>
          <w:bCs/>
          <w:sz w:val="28"/>
          <w:szCs w:val="28"/>
        </w:rPr>
        <w:t>2. Background Research</w:t>
      </w:r>
    </w:p>
    <w:p w14:paraId="2E96B846" w14:textId="77777777" w:rsidR="00CA587A" w:rsidRPr="00CA587A" w:rsidRDefault="00CA587A" w:rsidP="00CA587A">
      <w:pPr>
        <w:rPr>
          <w:rFonts w:ascii="Times New Roman" w:eastAsiaTheme="majorEastAsia" w:hAnsi="Times New Roman" w:cs="Times New Roman"/>
          <w:b/>
          <w:bCs/>
          <w:sz w:val="28"/>
          <w:szCs w:val="28"/>
        </w:rPr>
      </w:pPr>
      <w:r w:rsidRPr="00CA587A">
        <w:rPr>
          <w:rFonts w:ascii="Times New Roman" w:eastAsiaTheme="majorEastAsia" w:hAnsi="Times New Roman" w:cs="Times New Roman"/>
          <w:b/>
          <w:bCs/>
          <w:sz w:val="28"/>
          <w:szCs w:val="28"/>
        </w:rPr>
        <w:t>2.1 Real-Time Embedded Monitoring</w:t>
      </w:r>
      <w:r w:rsidRPr="00CA587A">
        <w:rPr>
          <w:rFonts w:ascii="Times New Roman" w:eastAsiaTheme="majorEastAsia" w:hAnsi="Times New Roman" w:cs="Times New Roman"/>
          <w:b/>
          <w:bCs/>
          <w:sz w:val="28"/>
          <w:szCs w:val="28"/>
        </w:rPr>
        <w:br/>
      </w:r>
      <w:r w:rsidRPr="00CA587A">
        <w:rPr>
          <w:rFonts w:ascii="Times New Roman" w:eastAsiaTheme="majorEastAsia" w:hAnsi="Times New Roman" w:cs="Times New Roman"/>
          <w:sz w:val="24"/>
          <w:szCs w:val="24"/>
        </w:rPr>
        <w:t>O’Brien’s system tracks Alzheimer’s patients at home without wearables. It uses passive and active sensors to locate individuals in specific zones. The system sends data wirelessly for analysis and includes web access. This informed the project’s non-invasive, quadrant-based design.</w:t>
      </w:r>
    </w:p>
    <w:p w14:paraId="6728241A" w14:textId="77777777" w:rsidR="00CA587A" w:rsidRPr="00CA587A" w:rsidRDefault="00CA587A" w:rsidP="00CA587A">
      <w:pPr>
        <w:rPr>
          <w:rFonts w:ascii="Times New Roman" w:eastAsiaTheme="majorEastAsia" w:hAnsi="Times New Roman" w:cs="Times New Roman"/>
          <w:b/>
          <w:bCs/>
          <w:sz w:val="28"/>
          <w:szCs w:val="28"/>
        </w:rPr>
      </w:pPr>
      <w:r w:rsidRPr="00CA587A">
        <w:rPr>
          <w:rFonts w:ascii="Times New Roman" w:eastAsiaTheme="majorEastAsia" w:hAnsi="Times New Roman" w:cs="Times New Roman"/>
          <w:b/>
          <w:bCs/>
          <w:sz w:val="28"/>
          <w:szCs w:val="28"/>
        </w:rPr>
        <w:t>2.2 Omnidirectional Camera Sensors</w:t>
      </w:r>
      <w:r w:rsidRPr="00CA587A">
        <w:rPr>
          <w:rFonts w:ascii="Times New Roman" w:eastAsiaTheme="majorEastAsia" w:hAnsi="Times New Roman" w:cs="Times New Roman"/>
          <w:b/>
          <w:bCs/>
          <w:sz w:val="28"/>
          <w:szCs w:val="28"/>
        </w:rPr>
        <w:br/>
      </w:r>
      <w:proofErr w:type="spellStart"/>
      <w:r w:rsidRPr="00CA587A">
        <w:rPr>
          <w:rFonts w:ascii="Times New Roman" w:eastAsiaTheme="majorEastAsia" w:hAnsi="Times New Roman" w:cs="Times New Roman"/>
          <w:sz w:val="24"/>
          <w:szCs w:val="24"/>
        </w:rPr>
        <w:t>Callemein</w:t>
      </w:r>
      <w:proofErr w:type="spellEnd"/>
      <w:r w:rsidRPr="00CA587A">
        <w:rPr>
          <w:rFonts w:ascii="Times New Roman" w:eastAsiaTheme="majorEastAsia" w:hAnsi="Times New Roman" w:cs="Times New Roman"/>
          <w:sz w:val="24"/>
          <w:szCs w:val="24"/>
        </w:rPr>
        <w:t xml:space="preserve"> et al. use low-res, privacy-safe cameras on a Raspberry Pi. Their system detects occupancy using neural inference and self-training. It offers an alternative to PIR sensors and shows how minimal hardware can support smart sensing.</w:t>
      </w:r>
    </w:p>
    <w:p w14:paraId="09FDEF03" w14:textId="77777777" w:rsidR="00CA587A" w:rsidRPr="00CA587A" w:rsidRDefault="00CA587A" w:rsidP="00CA587A">
      <w:pPr>
        <w:rPr>
          <w:rFonts w:ascii="Times New Roman" w:eastAsiaTheme="majorEastAsia" w:hAnsi="Times New Roman" w:cs="Times New Roman"/>
          <w:b/>
          <w:bCs/>
          <w:sz w:val="28"/>
          <w:szCs w:val="28"/>
        </w:rPr>
      </w:pPr>
      <w:r w:rsidRPr="00CA587A">
        <w:rPr>
          <w:rFonts w:ascii="Times New Roman" w:eastAsiaTheme="majorEastAsia" w:hAnsi="Times New Roman" w:cs="Times New Roman"/>
          <w:b/>
          <w:bCs/>
          <w:sz w:val="28"/>
          <w:szCs w:val="28"/>
        </w:rPr>
        <w:t>3. System Goals</w:t>
      </w:r>
    </w:p>
    <w:p w14:paraId="32D871E9" w14:textId="77777777" w:rsidR="00F6229F" w:rsidRPr="00F6229F" w:rsidRDefault="00F6229F" w:rsidP="00F6229F">
      <w:pPr>
        <w:rPr>
          <w:rFonts w:ascii="Times New Roman" w:eastAsiaTheme="majorEastAsia" w:hAnsi="Times New Roman" w:cs="Times New Roman"/>
          <w:b/>
          <w:bCs/>
          <w:sz w:val="24"/>
          <w:szCs w:val="24"/>
        </w:rPr>
      </w:pPr>
      <w:r w:rsidRPr="00F6229F">
        <w:rPr>
          <w:rFonts w:ascii="Times New Roman" w:eastAsiaTheme="majorEastAsia" w:hAnsi="Times New Roman" w:cs="Times New Roman"/>
          <w:b/>
          <w:bCs/>
          <w:sz w:val="24"/>
          <w:szCs w:val="24"/>
        </w:rPr>
        <w:t>3.1 Energy Control</w:t>
      </w:r>
    </w:p>
    <w:p w14:paraId="3496CA24" w14:textId="77777777" w:rsidR="00F6229F" w:rsidRPr="00F6229F" w:rsidRDefault="00F6229F" w:rsidP="00F6229F">
      <w:pPr>
        <w:rPr>
          <w:rFonts w:ascii="Times New Roman" w:eastAsiaTheme="majorEastAsia" w:hAnsi="Times New Roman" w:cs="Times New Roman"/>
          <w:sz w:val="24"/>
          <w:szCs w:val="24"/>
        </w:rPr>
      </w:pPr>
      <w:r w:rsidRPr="00F6229F">
        <w:rPr>
          <w:rFonts w:ascii="Times New Roman" w:eastAsiaTheme="majorEastAsia" w:hAnsi="Times New Roman" w:cs="Times New Roman"/>
          <w:sz w:val="24"/>
          <w:szCs w:val="24"/>
        </w:rPr>
        <w:t xml:space="preserve">Reduce energy waste by </w:t>
      </w:r>
      <w:r w:rsidRPr="00F6229F">
        <w:rPr>
          <w:rFonts w:ascii="Times New Roman" w:eastAsiaTheme="majorEastAsia" w:hAnsi="Times New Roman" w:cs="Times New Roman"/>
          <w:b/>
          <w:bCs/>
          <w:sz w:val="24"/>
          <w:szCs w:val="24"/>
        </w:rPr>
        <w:t>automatically controlling devices</w:t>
      </w:r>
      <w:r w:rsidRPr="00F6229F">
        <w:rPr>
          <w:rFonts w:ascii="Times New Roman" w:eastAsiaTheme="majorEastAsia" w:hAnsi="Times New Roman" w:cs="Times New Roman"/>
          <w:sz w:val="24"/>
          <w:szCs w:val="24"/>
        </w:rPr>
        <w:t xml:space="preserve"> such as:</w:t>
      </w:r>
    </w:p>
    <w:p w14:paraId="17D5A065" w14:textId="77777777" w:rsidR="00F6229F" w:rsidRPr="00F6229F" w:rsidRDefault="00F6229F" w:rsidP="00F6229F">
      <w:pPr>
        <w:numPr>
          <w:ilvl w:val="0"/>
          <w:numId w:val="16"/>
        </w:numPr>
        <w:rPr>
          <w:rFonts w:ascii="Times New Roman" w:eastAsiaTheme="majorEastAsia" w:hAnsi="Times New Roman" w:cs="Times New Roman"/>
          <w:sz w:val="24"/>
          <w:szCs w:val="24"/>
        </w:rPr>
      </w:pPr>
      <w:r w:rsidRPr="00F6229F">
        <w:rPr>
          <w:rFonts w:ascii="Times New Roman" w:eastAsiaTheme="majorEastAsia" w:hAnsi="Times New Roman" w:cs="Times New Roman"/>
          <w:sz w:val="24"/>
          <w:szCs w:val="24"/>
        </w:rPr>
        <w:t>Lights</w:t>
      </w:r>
    </w:p>
    <w:p w14:paraId="797709F2" w14:textId="77777777" w:rsidR="00F6229F" w:rsidRPr="00F6229F" w:rsidRDefault="00F6229F" w:rsidP="00F6229F">
      <w:pPr>
        <w:numPr>
          <w:ilvl w:val="0"/>
          <w:numId w:val="16"/>
        </w:numPr>
        <w:rPr>
          <w:rFonts w:ascii="Times New Roman" w:eastAsiaTheme="majorEastAsia" w:hAnsi="Times New Roman" w:cs="Times New Roman"/>
          <w:sz w:val="24"/>
          <w:szCs w:val="24"/>
        </w:rPr>
      </w:pPr>
      <w:r w:rsidRPr="00F6229F">
        <w:rPr>
          <w:rFonts w:ascii="Times New Roman" w:eastAsiaTheme="majorEastAsia" w:hAnsi="Times New Roman" w:cs="Times New Roman"/>
          <w:sz w:val="24"/>
          <w:szCs w:val="24"/>
        </w:rPr>
        <w:t>HVAC systems</w:t>
      </w:r>
    </w:p>
    <w:p w14:paraId="66C57F26" w14:textId="77777777" w:rsidR="00F6229F" w:rsidRPr="00F6229F" w:rsidRDefault="00F6229F" w:rsidP="00F6229F">
      <w:pPr>
        <w:numPr>
          <w:ilvl w:val="0"/>
          <w:numId w:val="16"/>
        </w:numPr>
        <w:rPr>
          <w:rFonts w:ascii="Times New Roman" w:eastAsiaTheme="majorEastAsia" w:hAnsi="Times New Roman" w:cs="Times New Roman"/>
          <w:sz w:val="24"/>
          <w:szCs w:val="24"/>
        </w:rPr>
      </w:pPr>
      <w:r w:rsidRPr="00F6229F">
        <w:rPr>
          <w:rFonts w:ascii="Times New Roman" w:eastAsiaTheme="majorEastAsia" w:hAnsi="Times New Roman" w:cs="Times New Roman"/>
          <w:sz w:val="24"/>
          <w:szCs w:val="24"/>
        </w:rPr>
        <w:t>Fans and small appliances</w:t>
      </w:r>
      <w:r w:rsidRPr="00F6229F">
        <w:rPr>
          <w:rFonts w:ascii="Times New Roman" w:eastAsiaTheme="majorEastAsia" w:hAnsi="Times New Roman" w:cs="Times New Roman"/>
          <w:sz w:val="24"/>
          <w:szCs w:val="24"/>
        </w:rPr>
        <w:br/>
        <w:t xml:space="preserve">When no motion is detected for a defined period, the system can switch devices to </w:t>
      </w:r>
      <w:r w:rsidRPr="00F6229F">
        <w:rPr>
          <w:rFonts w:ascii="Times New Roman" w:eastAsiaTheme="majorEastAsia" w:hAnsi="Times New Roman" w:cs="Times New Roman"/>
          <w:b/>
          <w:bCs/>
          <w:sz w:val="24"/>
          <w:szCs w:val="24"/>
        </w:rPr>
        <w:t>eco-mode or turn them off</w:t>
      </w:r>
      <w:r w:rsidRPr="00F6229F">
        <w:rPr>
          <w:rFonts w:ascii="Times New Roman" w:eastAsiaTheme="majorEastAsia" w:hAnsi="Times New Roman" w:cs="Times New Roman"/>
          <w:sz w:val="24"/>
          <w:szCs w:val="24"/>
        </w:rPr>
        <w:t>.</w:t>
      </w:r>
    </w:p>
    <w:p w14:paraId="41ABC6EC" w14:textId="77777777" w:rsidR="00F6229F" w:rsidRPr="00F6229F" w:rsidRDefault="00F6229F" w:rsidP="00F6229F">
      <w:pPr>
        <w:rPr>
          <w:rFonts w:ascii="Times New Roman" w:eastAsiaTheme="majorEastAsia" w:hAnsi="Times New Roman" w:cs="Times New Roman"/>
          <w:b/>
          <w:bCs/>
          <w:sz w:val="24"/>
          <w:szCs w:val="24"/>
        </w:rPr>
      </w:pPr>
      <w:r w:rsidRPr="00F6229F">
        <w:rPr>
          <w:rFonts w:ascii="Times New Roman" w:eastAsiaTheme="majorEastAsia" w:hAnsi="Times New Roman" w:cs="Times New Roman"/>
          <w:b/>
          <w:bCs/>
          <w:sz w:val="24"/>
          <w:szCs w:val="24"/>
        </w:rPr>
        <w:lastRenderedPageBreak/>
        <w:t>3.2 Smart Home Features</w:t>
      </w:r>
    </w:p>
    <w:p w14:paraId="75FB17B5" w14:textId="77777777" w:rsidR="00F6229F" w:rsidRPr="00F6229F" w:rsidRDefault="00F6229F" w:rsidP="00F6229F">
      <w:pPr>
        <w:rPr>
          <w:rFonts w:ascii="Times New Roman" w:eastAsiaTheme="majorEastAsia" w:hAnsi="Times New Roman" w:cs="Times New Roman"/>
          <w:sz w:val="24"/>
          <w:szCs w:val="24"/>
        </w:rPr>
      </w:pPr>
      <w:r w:rsidRPr="00F6229F">
        <w:rPr>
          <w:rFonts w:ascii="Times New Roman" w:eastAsiaTheme="majorEastAsia" w:hAnsi="Times New Roman" w:cs="Times New Roman"/>
          <w:sz w:val="24"/>
          <w:szCs w:val="24"/>
        </w:rPr>
        <w:t>Supports automation scenarios such as:</w:t>
      </w:r>
    </w:p>
    <w:p w14:paraId="3CC98200" w14:textId="77777777" w:rsidR="00F6229F" w:rsidRPr="00F6229F" w:rsidRDefault="00F6229F" w:rsidP="00F6229F">
      <w:pPr>
        <w:numPr>
          <w:ilvl w:val="0"/>
          <w:numId w:val="17"/>
        </w:numPr>
        <w:rPr>
          <w:rFonts w:ascii="Times New Roman" w:eastAsiaTheme="majorEastAsia" w:hAnsi="Times New Roman" w:cs="Times New Roman"/>
          <w:sz w:val="24"/>
          <w:szCs w:val="24"/>
        </w:rPr>
      </w:pPr>
      <w:r w:rsidRPr="00F6229F">
        <w:rPr>
          <w:rFonts w:ascii="Times New Roman" w:eastAsiaTheme="majorEastAsia" w:hAnsi="Times New Roman" w:cs="Times New Roman"/>
          <w:b/>
          <w:bCs/>
          <w:sz w:val="24"/>
          <w:szCs w:val="24"/>
        </w:rPr>
        <w:t>Mood lighting</w:t>
      </w:r>
      <w:r w:rsidRPr="00F6229F">
        <w:rPr>
          <w:rFonts w:ascii="Times New Roman" w:eastAsiaTheme="majorEastAsia" w:hAnsi="Times New Roman" w:cs="Times New Roman"/>
          <w:sz w:val="24"/>
          <w:szCs w:val="24"/>
        </w:rPr>
        <w:t xml:space="preserve"> when someone enters</w:t>
      </w:r>
    </w:p>
    <w:p w14:paraId="198D0E99" w14:textId="77777777" w:rsidR="00F6229F" w:rsidRPr="00F6229F" w:rsidRDefault="00F6229F" w:rsidP="00F6229F">
      <w:pPr>
        <w:numPr>
          <w:ilvl w:val="0"/>
          <w:numId w:val="17"/>
        </w:numPr>
        <w:rPr>
          <w:rFonts w:ascii="Times New Roman" w:eastAsiaTheme="majorEastAsia" w:hAnsi="Times New Roman" w:cs="Times New Roman"/>
          <w:sz w:val="24"/>
          <w:szCs w:val="24"/>
        </w:rPr>
      </w:pPr>
      <w:r w:rsidRPr="00F6229F">
        <w:rPr>
          <w:rFonts w:ascii="Times New Roman" w:eastAsiaTheme="majorEastAsia" w:hAnsi="Times New Roman" w:cs="Times New Roman"/>
          <w:b/>
          <w:bCs/>
          <w:sz w:val="24"/>
          <w:szCs w:val="24"/>
        </w:rPr>
        <w:t>Music or ambient setting activation</w:t>
      </w:r>
    </w:p>
    <w:p w14:paraId="5375B9D4" w14:textId="77777777" w:rsidR="00F6229F" w:rsidRPr="00F6229F" w:rsidRDefault="00F6229F" w:rsidP="00F6229F">
      <w:pPr>
        <w:numPr>
          <w:ilvl w:val="0"/>
          <w:numId w:val="17"/>
        </w:numPr>
        <w:rPr>
          <w:rFonts w:ascii="Times New Roman" w:eastAsiaTheme="majorEastAsia" w:hAnsi="Times New Roman" w:cs="Times New Roman"/>
          <w:sz w:val="24"/>
          <w:szCs w:val="24"/>
        </w:rPr>
      </w:pPr>
      <w:r w:rsidRPr="00F6229F">
        <w:rPr>
          <w:rFonts w:ascii="Times New Roman" w:eastAsiaTheme="majorEastAsia" w:hAnsi="Times New Roman" w:cs="Times New Roman"/>
          <w:b/>
          <w:bCs/>
          <w:sz w:val="24"/>
          <w:szCs w:val="24"/>
        </w:rPr>
        <w:t>Pausing media playback when the room is empty</w:t>
      </w:r>
    </w:p>
    <w:p w14:paraId="7AEB8FF8" w14:textId="77777777" w:rsidR="00CA587A" w:rsidRPr="00CA587A" w:rsidRDefault="00CA587A" w:rsidP="00CA587A">
      <w:pPr>
        <w:rPr>
          <w:rFonts w:ascii="Times New Roman" w:eastAsiaTheme="majorEastAsia" w:hAnsi="Times New Roman" w:cs="Times New Roman"/>
          <w:b/>
          <w:bCs/>
          <w:sz w:val="28"/>
          <w:szCs w:val="28"/>
        </w:rPr>
      </w:pPr>
      <w:r w:rsidRPr="00CA587A">
        <w:rPr>
          <w:rFonts w:ascii="Times New Roman" w:eastAsiaTheme="majorEastAsia" w:hAnsi="Times New Roman" w:cs="Times New Roman"/>
          <w:b/>
          <w:bCs/>
          <w:sz w:val="28"/>
          <w:szCs w:val="28"/>
        </w:rPr>
        <w:t>4. Implementation Details</w:t>
      </w:r>
    </w:p>
    <w:p w14:paraId="1B5CA2A9" w14:textId="77777777" w:rsidR="00782454" w:rsidRPr="00782454" w:rsidRDefault="00CA587A" w:rsidP="00782454">
      <w:pPr>
        <w:rPr>
          <w:rFonts w:eastAsiaTheme="majorEastAsia"/>
        </w:rPr>
      </w:pPr>
      <w:r w:rsidRPr="00CA587A">
        <w:rPr>
          <w:rFonts w:ascii="Times New Roman" w:eastAsiaTheme="majorEastAsia" w:hAnsi="Times New Roman" w:cs="Times New Roman"/>
          <w:b/>
          <w:bCs/>
          <w:sz w:val="28"/>
          <w:szCs w:val="28"/>
        </w:rPr>
        <w:t>4.1 Arduino Code</w:t>
      </w:r>
      <w:r w:rsidRPr="00CA587A">
        <w:rPr>
          <w:rFonts w:ascii="Times New Roman" w:eastAsiaTheme="majorEastAsia" w:hAnsi="Times New Roman" w:cs="Times New Roman"/>
          <w:b/>
          <w:bCs/>
          <w:sz w:val="28"/>
          <w:szCs w:val="28"/>
        </w:rPr>
        <w:br/>
      </w:r>
      <w:r w:rsidR="00782454" w:rsidRPr="00782454">
        <w:rPr>
          <w:rFonts w:eastAsiaTheme="majorEastAsia"/>
        </w:rPr>
        <w:t>Main functions implemented:</w:t>
      </w:r>
    </w:p>
    <w:p w14:paraId="4BD8FAA5" w14:textId="77777777" w:rsidR="00782454" w:rsidRPr="00782454" w:rsidRDefault="00782454" w:rsidP="00782454">
      <w:pPr>
        <w:numPr>
          <w:ilvl w:val="0"/>
          <w:numId w:val="18"/>
        </w:numPr>
        <w:rPr>
          <w:rFonts w:ascii="Times New Roman" w:eastAsiaTheme="majorEastAsia" w:hAnsi="Times New Roman" w:cs="Times New Roman"/>
          <w:sz w:val="24"/>
          <w:szCs w:val="24"/>
        </w:rPr>
      </w:pPr>
      <w:r w:rsidRPr="00782454">
        <w:rPr>
          <w:rFonts w:ascii="Times New Roman" w:eastAsiaTheme="majorEastAsia" w:hAnsi="Times New Roman" w:cs="Times New Roman"/>
          <w:sz w:val="24"/>
          <w:szCs w:val="24"/>
        </w:rPr>
        <w:t xml:space="preserve">Reading </w:t>
      </w:r>
      <w:r w:rsidRPr="00782454">
        <w:rPr>
          <w:rFonts w:ascii="Times New Roman" w:eastAsiaTheme="majorEastAsia" w:hAnsi="Times New Roman" w:cs="Times New Roman"/>
          <w:b/>
          <w:bCs/>
          <w:sz w:val="24"/>
          <w:szCs w:val="24"/>
        </w:rPr>
        <w:t>three ultrasonic sensors</w:t>
      </w:r>
      <w:r w:rsidRPr="00782454">
        <w:rPr>
          <w:rFonts w:ascii="Times New Roman" w:eastAsiaTheme="majorEastAsia" w:hAnsi="Times New Roman" w:cs="Times New Roman"/>
          <w:sz w:val="24"/>
          <w:szCs w:val="24"/>
        </w:rPr>
        <w:t xml:space="preserve"> for distance measurements.</w:t>
      </w:r>
    </w:p>
    <w:p w14:paraId="5E147032" w14:textId="77777777" w:rsidR="00782454" w:rsidRPr="00782454" w:rsidRDefault="00782454" w:rsidP="00782454">
      <w:pPr>
        <w:numPr>
          <w:ilvl w:val="0"/>
          <w:numId w:val="18"/>
        </w:numPr>
        <w:rPr>
          <w:rFonts w:ascii="Times New Roman" w:eastAsiaTheme="majorEastAsia" w:hAnsi="Times New Roman" w:cs="Times New Roman"/>
          <w:sz w:val="24"/>
          <w:szCs w:val="24"/>
        </w:rPr>
      </w:pPr>
      <w:r w:rsidRPr="00782454">
        <w:rPr>
          <w:rFonts w:ascii="Times New Roman" w:eastAsiaTheme="majorEastAsia" w:hAnsi="Times New Roman" w:cs="Times New Roman"/>
          <w:sz w:val="24"/>
          <w:szCs w:val="24"/>
        </w:rPr>
        <w:t xml:space="preserve">Estimating </w:t>
      </w:r>
      <w:r w:rsidRPr="00782454">
        <w:rPr>
          <w:rFonts w:ascii="Times New Roman" w:eastAsiaTheme="majorEastAsia" w:hAnsi="Times New Roman" w:cs="Times New Roman"/>
          <w:b/>
          <w:bCs/>
          <w:sz w:val="24"/>
          <w:szCs w:val="24"/>
        </w:rPr>
        <w:t>user location</w:t>
      </w:r>
      <w:r w:rsidRPr="00782454">
        <w:rPr>
          <w:rFonts w:ascii="Times New Roman" w:eastAsiaTheme="majorEastAsia" w:hAnsi="Times New Roman" w:cs="Times New Roman"/>
          <w:sz w:val="24"/>
          <w:szCs w:val="24"/>
        </w:rPr>
        <w:t xml:space="preserve"> based on sensor readings.</w:t>
      </w:r>
    </w:p>
    <w:p w14:paraId="5121095A" w14:textId="77777777" w:rsidR="00782454" w:rsidRPr="00782454" w:rsidRDefault="00782454" w:rsidP="00782454">
      <w:pPr>
        <w:numPr>
          <w:ilvl w:val="0"/>
          <w:numId w:val="18"/>
        </w:numPr>
        <w:rPr>
          <w:rFonts w:ascii="Times New Roman" w:eastAsiaTheme="majorEastAsia" w:hAnsi="Times New Roman" w:cs="Times New Roman"/>
          <w:sz w:val="24"/>
          <w:szCs w:val="24"/>
        </w:rPr>
      </w:pPr>
      <w:r w:rsidRPr="00782454">
        <w:rPr>
          <w:rFonts w:ascii="Times New Roman" w:eastAsiaTheme="majorEastAsia" w:hAnsi="Times New Roman" w:cs="Times New Roman"/>
          <w:sz w:val="24"/>
          <w:szCs w:val="24"/>
        </w:rPr>
        <w:t xml:space="preserve">Detecting </w:t>
      </w:r>
      <w:r w:rsidRPr="00782454">
        <w:rPr>
          <w:rFonts w:ascii="Times New Roman" w:eastAsiaTheme="majorEastAsia" w:hAnsi="Times New Roman" w:cs="Times New Roman"/>
          <w:b/>
          <w:bCs/>
          <w:sz w:val="24"/>
          <w:szCs w:val="24"/>
        </w:rPr>
        <w:t>stillness</w:t>
      </w:r>
      <w:r w:rsidRPr="00782454">
        <w:rPr>
          <w:rFonts w:ascii="Times New Roman" w:eastAsiaTheme="majorEastAsia" w:hAnsi="Times New Roman" w:cs="Times New Roman"/>
          <w:sz w:val="24"/>
          <w:szCs w:val="24"/>
        </w:rPr>
        <w:t xml:space="preserve"> using a movement threshold for a configurable duration.</w:t>
      </w:r>
    </w:p>
    <w:p w14:paraId="7B709DB4" w14:textId="77777777" w:rsidR="00782454" w:rsidRPr="00782454" w:rsidRDefault="00782454" w:rsidP="00782454">
      <w:pPr>
        <w:numPr>
          <w:ilvl w:val="0"/>
          <w:numId w:val="18"/>
        </w:numPr>
        <w:rPr>
          <w:rFonts w:ascii="Times New Roman" w:eastAsiaTheme="majorEastAsia" w:hAnsi="Times New Roman" w:cs="Times New Roman"/>
          <w:sz w:val="24"/>
          <w:szCs w:val="24"/>
        </w:rPr>
      </w:pPr>
      <w:r w:rsidRPr="00782454">
        <w:rPr>
          <w:rFonts w:ascii="Times New Roman" w:eastAsiaTheme="majorEastAsia" w:hAnsi="Times New Roman" w:cs="Times New Roman"/>
          <w:sz w:val="24"/>
          <w:szCs w:val="24"/>
        </w:rPr>
        <w:t xml:space="preserve">Displaying </w:t>
      </w:r>
      <w:r w:rsidRPr="00782454">
        <w:rPr>
          <w:rFonts w:ascii="Times New Roman" w:eastAsiaTheme="majorEastAsia" w:hAnsi="Times New Roman" w:cs="Times New Roman"/>
          <w:b/>
          <w:bCs/>
          <w:sz w:val="24"/>
          <w:szCs w:val="24"/>
        </w:rPr>
        <w:t>raw sensor data and location estimate</w:t>
      </w:r>
      <w:r w:rsidRPr="00782454">
        <w:rPr>
          <w:rFonts w:ascii="Times New Roman" w:eastAsiaTheme="majorEastAsia" w:hAnsi="Times New Roman" w:cs="Times New Roman"/>
          <w:sz w:val="24"/>
          <w:szCs w:val="24"/>
        </w:rPr>
        <w:t xml:space="preserve"> on an LCD.</w:t>
      </w:r>
    </w:p>
    <w:p w14:paraId="2A5F04B1" w14:textId="77777777" w:rsidR="00782454" w:rsidRPr="00782454" w:rsidRDefault="00782454" w:rsidP="00782454">
      <w:pPr>
        <w:numPr>
          <w:ilvl w:val="0"/>
          <w:numId w:val="18"/>
        </w:numPr>
        <w:rPr>
          <w:rFonts w:ascii="Times New Roman" w:eastAsiaTheme="majorEastAsia" w:hAnsi="Times New Roman" w:cs="Times New Roman"/>
          <w:sz w:val="24"/>
          <w:szCs w:val="24"/>
        </w:rPr>
      </w:pPr>
      <w:r w:rsidRPr="00782454">
        <w:rPr>
          <w:rFonts w:ascii="Times New Roman" w:eastAsiaTheme="majorEastAsia" w:hAnsi="Times New Roman" w:cs="Times New Roman"/>
          <w:sz w:val="24"/>
          <w:szCs w:val="24"/>
        </w:rPr>
        <w:t>Sending JSON-formatted sensor data over Serial to the base station.</w:t>
      </w:r>
    </w:p>
    <w:p w14:paraId="52548692" w14:textId="77777777" w:rsidR="001F29B3" w:rsidRDefault="00782454" w:rsidP="001F29B3">
      <w:pPr>
        <w:numPr>
          <w:ilvl w:val="0"/>
          <w:numId w:val="18"/>
        </w:numPr>
        <w:rPr>
          <w:rFonts w:ascii="Times New Roman" w:eastAsiaTheme="majorEastAsia" w:hAnsi="Times New Roman" w:cs="Times New Roman"/>
          <w:sz w:val="24"/>
          <w:szCs w:val="24"/>
        </w:rPr>
      </w:pPr>
      <w:r w:rsidRPr="00782454">
        <w:rPr>
          <w:rFonts w:ascii="Times New Roman" w:eastAsiaTheme="majorEastAsia" w:hAnsi="Times New Roman" w:cs="Times New Roman"/>
          <w:sz w:val="24"/>
          <w:szCs w:val="24"/>
        </w:rPr>
        <w:t>Sending an EMAIL_TRIGGER signal when stillness exceeds the threshold.</w:t>
      </w:r>
    </w:p>
    <w:p w14:paraId="0814AA1C" w14:textId="77777777" w:rsidR="001F29B3" w:rsidRDefault="001F29B3" w:rsidP="001F29B3">
      <w:pPr>
        <w:numPr>
          <w:ilvl w:val="0"/>
          <w:numId w:val="18"/>
        </w:numPr>
        <w:rPr>
          <w:rFonts w:ascii="Times New Roman" w:eastAsiaTheme="majorEastAsia" w:hAnsi="Times New Roman" w:cs="Times New Roman"/>
          <w:sz w:val="24"/>
          <w:szCs w:val="24"/>
        </w:rPr>
      </w:pPr>
      <w:r w:rsidRPr="001F29B3">
        <w:rPr>
          <w:rFonts w:ascii="Times New Roman" w:eastAsiaTheme="majorEastAsia" w:hAnsi="Times New Roman" w:cs="Times New Roman"/>
          <w:sz w:val="24"/>
          <w:szCs w:val="24"/>
        </w:rPr>
        <w:t>Outputs sensor readings in JSON format for integration with Python.</w:t>
      </w:r>
    </w:p>
    <w:p w14:paraId="2A14E8A4" w14:textId="2DAE0578" w:rsidR="001F29B3" w:rsidRPr="00782454" w:rsidRDefault="001F29B3" w:rsidP="001F29B3">
      <w:pPr>
        <w:numPr>
          <w:ilvl w:val="0"/>
          <w:numId w:val="18"/>
        </w:numPr>
        <w:rPr>
          <w:rFonts w:ascii="Times New Roman" w:eastAsiaTheme="majorEastAsia" w:hAnsi="Times New Roman" w:cs="Times New Roman"/>
          <w:sz w:val="24"/>
          <w:szCs w:val="24"/>
        </w:rPr>
      </w:pPr>
      <w:r w:rsidRPr="001F29B3">
        <w:rPr>
          <w:rFonts w:ascii="Times New Roman" w:eastAsiaTheme="majorEastAsia" w:hAnsi="Times New Roman" w:cs="Times New Roman"/>
          <w:sz w:val="24"/>
          <w:szCs w:val="24"/>
        </w:rPr>
        <w:t>Location estimation retained for LCD display.</w:t>
      </w:r>
    </w:p>
    <w:p w14:paraId="516B961C" w14:textId="77777777" w:rsidR="00A01525" w:rsidRPr="00A01525" w:rsidRDefault="00CA587A" w:rsidP="00A01525">
      <w:pPr>
        <w:rPr>
          <w:rFonts w:eastAsiaTheme="majorEastAsia"/>
        </w:rPr>
      </w:pPr>
      <w:r w:rsidRPr="00CA587A">
        <w:rPr>
          <w:rFonts w:ascii="Times New Roman" w:eastAsiaTheme="majorEastAsia" w:hAnsi="Times New Roman" w:cs="Times New Roman"/>
          <w:b/>
          <w:bCs/>
          <w:sz w:val="28"/>
          <w:szCs w:val="28"/>
        </w:rPr>
        <w:t>4.2 Python Script</w:t>
      </w:r>
      <w:r w:rsidRPr="00CA587A">
        <w:rPr>
          <w:rFonts w:ascii="Times New Roman" w:eastAsiaTheme="majorEastAsia" w:hAnsi="Times New Roman" w:cs="Times New Roman"/>
          <w:b/>
          <w:bCs/>
          <w:sz w:val="28"/>
          <w:szCs w:val="28"/>
        </w:rPr>
        <w:br/>
      </w:r>
      <w:r w:rsidR="00A01525" w:rsidRPr="00A01525">
        <w:rPr>
          <w:rFonts w:eastAsiaTheme="majorEastAsia"/>
        </w:rPr>
        <w:t>The base station performs the following:</w:t>
      </w:r>
    </w:p>
    <w:p w14:paraId="276A8BA9" w14:textId="77777777" w:rsidR="00A01525" w:rsidRPr="00A01525" w:rsidRDefault="00A01525" w:rsidP="00A01525">
      <w:pPr>
        <w:numPr>
          <w:ilvl w:val="0"/>
          <w:numId w:val="19"/>
        </w:numPr>
        <w:rPr>
          <w:rFonts w:ascii="Times New Roman" w:eastAsiaTheme="majorEastAsia" w:hAnsi="Times New Roman" w:cs="Times New Roman"/>
          <w:sz w:val="24"/>
          <w:szCs w:val="24"/>
        </w:rPr>
      </w:pPr>
      <w:r w:rsidRPr="00A01525">
        <w:rPr>
          <w:rFonts w:ascii="Times New Roman" w:eastAsiaTheme="majorEastAsia" w:hAnsi="Times New Roman" w:cs="Times New Roman"/>
          <w:sz w:val="24"/>
          <w:szCs w:val="24"/>
        </w:rPr>
        <w:t xml:space="preserve">Reads </w:t>
      </w:r>
      <w:r w:rsidRPr="00A01525">
        <w:rPr>
          <w:rFonts w:ascii="Times New Roman" w:eastAsiaTheme="majorEastAsia" w:hAnsi="Times New Roman" w:cs="Times New Roman"/>
          <w:b/>
          <w:bCs/>
          <w:sz w:val="24"/>
          <w:szCs w:val="24"/>
        </w:rPr>
        <w:t>JSON data</w:t>
      </w:r>
      <w:r w:rsidRPr="00A01525">
        <w:rPr>
          <w:rFonts w:ascii="Times New Roman" w:eastAsiaTheme="majorEastAsia" w:hAnsi="Times New Roman" w:cs="Times New Roman"/>
          <w:sz w:val="24"/>
          <w:szCs w:val="24"/>
        </w:rPr>
        <w:t xml:space="preserve"> from Arduino over Serial.</w:t>
      </w:r>
    </w:p>
    <w:p w14:paraId="3D7CA3EB" w14:textId="77777777" w:rsidR="00A01525" w:rsidRPr="00A01525" w:rsidRDefault="00A01525" w:rsidP="00A01525">
      <w:pPr>
        <w:numPr>
          <w:ilvl w:val="0"/>
          <w:numId w:val="19"/>
        </w:numPr>
        <w:rPr>
          <w:rFonts w:ascii="Times New Roman" w:eastAsiaTheme="majorEastAsia" w:hAnsi="Times New Roman" w:cs="Times New Roman"/>
          <w:sz w:val="24"/>
          <w:szCs w:val="24"/>
        </w:rPr>
      </w:pPr>
      <w:r w:rsidRPr="00A01525">
        <w:rPr>
          <w:rFonts w:ascii="Times New Roman" w:eastAsiaTheme="majorEastAsia" w:hAnsi="Times New Roman" w:cs="Times New Roman"/>
          <w:sz w:val="24"/>
          <w:szCs w:val="24"/>
        </w:rPr>
        <w:t xml:space="preserve">Uploads sensor readings to </w:t>
      </w:r>
      <w:r w:rsidRPr="00A01525">
        <w:rPr>
          <w:rFonts w:ascii="Times New Roman" w:eastAsiaTheme="majorEastAsia" w:hAnsi="Times New Roman" w:cs="Times New Roman"/>
          <w:b/>
          <w:bCs/>
          <w:sz w:val="24"/>
          <w:szCs w:val="24"/>
        </w:rPr>
        <w:t>Firebase Realtime Database</w:t>
      </w:r>
      <w:r w:rsidRPr="00A01525">
        <w:rPr>
          <w:rFonts w:ascii="Times New Roman" w:eastAsiaTheme="majorEastAsia" w:hAnsi="Times New Roman" w:cs="Times New Roman"/>
          <w:sz w:val="24"/>
          <w:szCs w:val="24"/>
        </w:rPr>
        <w:t xml:space="preserve"> for cloud storage.</w:t>
      </w:r>
    </w:p>
    <w:p w14:paraId="71A939D2" w14:textId="77777777" w:rsidR="00A01525" w:rsidRPr="00A01525" w:rsidRDefault="00A01525" w:rsidP="00A01525">
      <w:pPr>
        <w:numPr>
          <w:ilvl w:val="0"/>
          <w:numId w:val="19"/>
        </w:numPr>
        <w:rPr>
          <w:rFonts w:ascii="Times New Roman" w:eastAsiaTheme="majorEastAsia" w:hAnsi="Times New Roman" w:cs="Times New Roman"/>
          <w:sz w:val="24"/>
          <w:szCs w:val="24"/>
        </w:rPr>
      </w:pPr>
      <w:r w:rsidRPr="00A01525">
        <w:rPr>
          <w:rFonts w:ascii="Times New Roman" w:eastAsiaTheme="majorEastAsia" w:hAnsi="Times New Roman" w:cs="Times New Roman"/>
          <w:sz w:val="24"/>
          <w:szCs w:val="24"/>
        </w:rPr>
        <w:t>Logs readings locally using SQLite.</w:t>
      </w:r>
    </w:p>
    <w:p w14:paraId="041C2A20" w14:textId="77777777" w:rsidR="00A01525" w:rsidRPr="00A01525" w:rsidRDefault="00A01525" w:rsidP="00A01525">
      <w:pPr>
        <w:numPr>
          <w:ilvl w:val="0"/>
          <w:numId w:val="19"/>
        </w:numPr>
        <w:rPr>
          <w:rFonts w:ascii="Times New Roman" w:eastAsiaTheme="majorEastAsia" w:hAnsi="Times New Roman" w:cs="Times New Roman"/>
          <w:sz w:val="24"/>
          <w:szCs w:val="24"/>
        </w:rPr>
      </w:pPr>
      <w:r w:rsidRPr="00A01525">
        <w:rPr>
          <w:rFonts w:ascii="Times New Roman" w:eastAsiaTheme="majorEastAsia" w:hAnsi="Times New Roman" w:cs="Times New Roman"/>
          <w:sz w:val="24"/>
          <w:szCs w:val="24"/>
        </w:rPr>
        <w:t xml:space="preserve">Hosts a </w:t>
      </w:r>
      <w:r w:rsidRPr="00A01525">
        <w:rPr>
          <w:rFonts w:ascii="Times New Roman" w:eastAsiaTheme="majorEastAsia" w:hAnsi="Times New Roman" w:cs="Times New Roman"/>
          <w:b/>
          <w:bCs/>
          <w:sz w:val="24"/>
          <w:szCs w:val="24"/>
        </w:rPr>
        <w:t>Flask-based web dashboard</w:t>
      </w:r>
      <w:r w:rsidRPr="00A01525">
        <w:rPr>
          <w:rFonts w:ascii="Times New Roman" w:eastAsiaTheme="majorEastAsia" w:hAnsi="Times New Roman" w:cs="Times New Roman"/>
          <w:sz w:val="24"/>
          <w:szCs w:val="24"/>
        </w:rPr>
        <w:t xml:space="preserve"> for real-time visualization using Chart.js.</w:t>
      </w:r>
    </w:p>
    <w:p w14:paraId="4788B26A" w14:textId="77777777" w:rsidR="00A01525" w:rsidRPr="00A01525" w:rsidRDefault="00A01525" w:rsidP="00A01525">
      <w:pPr>
        <w:numPr>
          <w:ilvl w:val="0"/>
          <w:numId w:val="19"/>
        </w:numPr>
        <w:rPr>
          <w:rFonts w:ascii="Times New Roman" w:eastAsiaTheme="majorEastAsia" w:hAnsi="Times New Roman" w:cs="Times New Roman"/>
          <w:sz w:val="24"/>
          <w:szCs w:val="24"/>
        </w:rPr>
      </w:pPr>
      <w:r w:rsidRPr="00A01525">
        <w:rPr>
          <w:rFonts w:ascii="Times New Roman" w:eastAsiaTheme="majorEastAsia" w:hAnsi="Times New Roman" w:cs="Times New Roman"/>
          <w:sz w:val="24"/>
          <w:szCs w:val="24"/>
        </w:rPr>
        <w:t xml:space="preserve">Sends </w:t>
      </w:r>
      <w:r w:rsidRPr="00A01525">
        <w:rPr>
          <w:rFonts w:ascii="Times New Roman" w:eastAsiaTheme="majorEastAsia" w:hAnsi="Times New Roman" w:cs="Times New Roman"/>
          <w:b/>
          <w:bCs/>
          <w:sz w:val="24"/>
          <w:szCs w:val="24"/>
        </w:rPr>
        <w:t>email alerts</w:t>
      </w:r>
      <w:r w:rsidRPr="00A01525">
        <w:rPr>
          <w:rFonts w:ascii="Times New Roman" w:eastAsiaTheme="majorEastAsia" w:hAnsi="Times New Roman" w:cs="Times New Roman"/>
          <w:sz w:val="24"/>
          <w:szCs w:val="24"/>
        </w:rPr>
        <w:t xml:space="preserve"> through </w:t>
      </w:r>
      <w:proofErr w:type="spellStart"/>
      <w:r w:rsidRPr="00A01525">
        <w:rPr>
          <w:rFonts w:ascii="Times New Roman" w:eastAsiaTheme="majorEastAsia" w:hAnsi="Times New Roman" w:cs="Times New Roman"/>
          <w:sz w:val="24"/>
          <w:szCs w:val="24"/>
        </w:rPr>
        <w:t>Mailtrap</w:t>
      </w:r>
      <w:proofErr w:type="spellEnd"/>
      <w:r w:rsidRPr="00A01525">
        <w:rPr>
          <w:rFonts w:ascii="Times New Roman" w:eastAsiaTheme="majorEastAsia" w:hAnsi="Times New Roman" w:cs="Times New Roman"/>
          <w:sz w:val="24"/>
          <w:szCs w:val="24"/>
        </w:rPr>
        <w:t xml:space="preserve"> SMTP when:</w:t>
      </w:r>
    </w:p>
    <w:p w14:paraId="62316D77" w14:textId="77777777" w:rsidR="00A01525" w:rsidRPr="00A01525" w:rsidRDefault="00A01525" w:rsidP="00A01525">
      <w:pPr>
        <w:numPr>
          <w:ilvl w:val="1"/>
          <w:numId w:val="19"/>
        </w:numPr>
        <w:rPr>
          <w:rFonts w:ascii="Times New Roman" w:eastAsiaTheme="majorEastAsia" w:hAnsi="Times New Roman" w:cs="Times New Roman"/>
          <w:sz w:val="24"/>
          <w:szCs w:val="24"/>
        </w:rPr>
      </w:pPr>
      <w:r w:rsidRPr="00A01525">
        <w:rPr>
          <w:rFonts w:ascii="Times New Roman" w:eastAsiaTheme="majorEastAsia" w:hAnsi="Times New Roman" w:cs="Times New Roman"/>
          <w:b/>
          <w:bCs/>
          <w:sz w:val="24"/>
          <w:szCs w:val="24"/>
        </w:rPr>
        <w:t>Stillness detected</w:t>
      </w:r>
      <w:r w:rsidRPr="00A01525">
        <w:rPr>
          <w:rFonts w:ascii="Times New Roman" w:eastAsiaTheme="majorEastAsia" w:hAnsi="Times New Roman" w:cs="Times New Roman"/>
          <w:sz w:val="24"/>
          <w:szCs w:val="24"/>
        </w:rPr>
        <w:t xml:space="preserve"> for a set duration.</w:t>
      </w:r>
    </w:p>
    <w:p w14:paraId="1D4149B8" w14:textId="77777777" w:rsidR="00A01525" w:rsidRPr="00A01525" w:rsidRDefault="00A01525" w:rsidP="00A01525">
      <w:pPr>
        <w:numPr>
          <w:ilvl w:val="1"/>
          <w:numId w:val="19"/>
        </w:numPr>
        <w:rPr>
          <w:rFonts w:ascii="Times New Roman" w:eastAsiaTheme="majorEastAsia" w:hAnsi="Times New Roman" w:cs="Times New Roman"/>
          <w:sz w:val="24"/>
          <w:szCs w:val="24"/>
        </w:rPr>
      </w:pPr>
      <w:r w:rsidRPr="00A01525">
        <w:rPr>
          <w:rFonts w:ascii="Times New Roman" w:eastAsiaTheme="majorEastAsia" w:hAnsi="Times New Roman" w:cs="Times New Roman"/>
          <w:b/>
          <w:bCs/>
          <w:sz w:val="24"/>
          <w:szCs w:val="24"/>
        </w:rPr>
        <w:t>Object detected within a defined threshold</w:t>
      </w:r>
      <w:r w:rsidRPr="00A01525">
        <w:rPr>
          <w:rFonts w:ascii="Times New Roman" w:eastAsiaTheme="majorEastAsia" w:hAnsi="Times New Roman" w:cs="Times New Roman"/>
          <w:sz w:val="24"/>
          <w:szCs w:val="24"/>
        </w:rPr>
        <w:t xml:space="preserve"> (e.g., &lt;10 cm).</w:t>
      </w:r>
    </w:p>
    <w:p w14:paraId="603671AB" w14:textId="77777777" w:rsidR="001F29B3" w:rsidRDefault="001F29B3" w:rsidP="00A01525">
      <w:pPr>
        <w:rPr>
          <w:rFonts w:ascii="Times New Roman" w:eastAsiaTheme="majorEastAsia" w:hAnsi="Times New Roman" w:cs="Times New Roman"/>
          <w:b/>
          <w:bCs/>
          <w:sz w:val="24"/>
          <w:szCs w:val="24"/>
        </w:rPr>
      </w:pPr>
    </w:p>
    <w:p w14:paraId="6CB5E95D" w14:textId="1BCE9BA9" w:rsidR="00A01525" w:rsidRPr="00A01525" w:rsidRDefault="00A01525" w:rsidP="00A01525">
      <w:pPr>
        <w:rPr>
          <w:rFonts w:ascii="Times New Roman" w:eastAsiaTheme="majorEastAsia" w:hAnsi="Times New Roman" w:cs="Times New Roman"/>
          <w:sz w:val="24"/>
          <w:szCs w:val="24"/>
        </w:rPr>
      </w:pPr>
      <w:r w:rsidRPr="00A01525">
        <w:rPr>
          <w:rFonts w:ascii="Times New Roman" w:eastAsiaTheme="majorEastAsia" w:hAnsi="Times New Roman" w:cs="Times New Roman"/>
          <w:b/>
          <w:bCs/>
          <w:sz w:val="24"/>
          <w:szCs w:val="24"/>
        </w:rPr>
        <w:lastRenderedPageBreak/>
        <w:t>Files:</w:t>
      </w:r>
    </w:p>
    <w:p w14:paraId="19C6869B" w14:textId="77777777" w:rsidR="00A01525" w:rsidRPr="00A01525" w:rsidRDefault="00A01525" w:rsidP="00A01525">
      <w:pPr>
        <w:numPr>
          <w:ilvl w:val="0"/>
          <w:numId w:val="20"/>
        </w:numPr>
        <w:rPr>
          <w:rFonts w:ascii="Times New Roman" w:eastAsiaTheme="majorEastAsia" w:hAnsi="Times New Roman" w:cs="Times New Roman"/>
          <w:sz w:val="24"/>
          <w:szCs w:val="24"/>
        </w:rPr>
      </w:pPr>
      <w:proofErr w:type="spellStart"/>
      <w:r w:rsidRPr="00A01525">
        <w:rPr>
          <w:rFonts w:ascii="Times New Roman" w:eastAsiaTheme="majorEastAsia" w:hAnsi="Times New Roman" w:cs="Times New Roman"/>
          <w:sz w:val="24"/>
          <w:szCs w:val="24"/>
        </w:rPr>
        <w:t>arduino_sketch.ino</w:t>
      </w:r>
      <w:proofErr w:type="spellEnd"/>
      <w:r w:rsidRPr="00A01525">
        <w:rPr>
          <w:rFonts w:ascii="Times New Roman" w:eastAsiaTheme="majorEastAsia" w:hAnsi="Times New Roman" w:cs="Times New Roman"/>
          <w:sz w:val="24"/>
          <w:szCs w:val="24"/>
        </w:rPr>
        <w:t xml:space="preserve"> – Arduino code for data collection and LCD display.</w:t>
      </w:r>
    </w:p>
    <w:p w14:paraId="7026987C" w14:textId="77777777" w:rsidR="00A01525" w:rsidRPr="00A01525" w:rsidRDefault="00A01525" w:rsidP="00A01525">
      <w:pPr>
        <w:numPr>
          <w:ilvl w:val="0"/>
          <w:numId w:val="20"/>
        </w:numPr>
        <w:rPr>
          <w:rFonts w:ascii="Times New Roman" w:eastAsiaTheme="majorEastAsia" w:hAnsi="Times New Roman" w:cs="Times New Roman"/>
          <w:sz w:val="24"/>
          <w:szCs w:val="24"/>
        </w:rPr>
      </w:pPr>
      <w:r w:rsidRPr="00A01525">
        <w:rPr>
          <w:rFonts w:ascii="Times New Roman" w:eastAsiaTheme="majorEastAsia" w:hAnsi="Times New Roman" w:cs="Times New Roman"/>
          <w:sz w:val="24"/>
          <w:szCs w:val="24"/>
        </w:rPr>
        <w:t>base_station.py – Python script for serial communication, cloud integration, and email alerts.</w:t>
      </w:r>
    </w:p>
    <w:p w14:paraId="13B4C562" w14:textId="77777777" w:rsidR="00A01525" w:rsidRPr="00A01525" w:rsidRDefault="00A01525" w:rsidP="00A01525">
      <w:pPr>
        <w:numPr>
          <w:ilvl w:val="0"/>
          <w:numId w:val="20"/>
        </w:numPr>
        <w:rPr>
          <w:rFonts w:ascii="Times New Roman" w:eastAsiaTheme="majorEastAsia" w:hAnsi="Times New Roman" w:cs="Times New Roman"/>
          <w:sz w:val="24"/>
          <w:szCs w:val="24"/>
        </w:rPr>
      </w:pPr>
      <w:r w:rsidRPr="00A01525">
        <w:rPr>
          <w:rFonts w:ascii="Times New Roman" w:eastAsiaTheme="majorEastAsia" w:hAnsi="Times New Roman" w:cs="Times New Roman"/>
          <w:sz w:val="24"/>
          <w:szCs w:val="24"/>
        </w:rPr>
        <w:t>templates/dashboard.html – Real-time visualization dashboard.</w:t>
      </w:r>
    </w:p>
    <w:p w14:paraId="70B2D706" w14:textId="19050FA7" w:rsidR="00CA587A" w:rsidRDefault="00CA587A" w:rsidP="00A01525">
      <w:pPr>
        <w:rPr>
          <w:rFonts w:ascii="Times New Roman" w:hAnsi="Times New Roman" w:cs="Times New Roman"/>
        </w:rPr>
      </w:pPr>
    </w:p>
    <w:p w14:paraId="2AF8A742" w14:textId="77777777" w:rsidR="005C4D63" w:rsidRPr="005C4D63" w:rsidRDefault="005C4D63" w:rsidP="005C4D63">
      <w:pPr>
        <w:rPr>
          <w:rFonts w:ascii="Times New Roman" w:hAnsi="Times New Roman" w:cs="Times New Roman"/>
          <w:b/>
          <w:bCs/>
          <w:sz w:val="28"/>
          <w:szCs w:val="28"/>
        </w:rPr>
      </w:pPr>
      <w:r w:rsidRPr="005C4D63">
        <w:rPr>
          <w:rFonts w:ascii="Times New Roman" w:hAnsi="Times New Roman" w:cs="Times New Roman"/>
          <w:b/>
          <w:bCs/>
          <w:sz w:val="28"/>
          <w:szCs w:val="28"/>
        </w:rPr>
        <w:t>4.3 Cloud Integration</w:t>
      </w:r>
    </w:p>
    <w:p w14:paraId="203569F1" w14:textId="77777777" w:rsidR="005C4D63" w:rsidRPr="005C4D63" w:rsidRDefault="005C4D63" w:rsidP="005C4D63">
      <w:pPr>
        <w:numPr>
          <w:ilvl w:val="0"/>
          <w:numId w:val="21"/>
        </w:numPr>
        <w:rPr>
          <w:rFonts w:ascii="Times New Roman" w:hAnsi="Times New Roman" w:cs="Times New Roman"/>
          <w:sz w:val="24"/>
          <w:szCs w:val="24"/>
        </w:rPr>
      </w:pPr>
      <w:r w:rsidRPr="005C4D63">
        <w:rPr>
          <w:rFonts w:ascii="Times New Roman" w:hAnsi="Times New Roman" w:cs="Times New Roman"/>
          <w:b/>
          <w:bCs/>
          <w:sz w:val="24"/>
          <w:szCs w:val="24"/>
        </w:rPr>
        <w:t>Firebase Realtime Database</w:t>
      </w:r>
      <w:r w:rsidRPr="005C4D63">
        <w:rPr>
          <w:rFonts w:ascii="Times New Roman" w:hAnsi="Times New Roman" w:cs="Times New Roman"/>
          <w:sz w:val="24"/>
          <w:szCs w:val="24"/>
        </w:rPr>
        <w:t xml:space="preserve"> chosen for cloud storage.</w:t>
      </w:r>
    </w:p>
    <w:p w14:paraId="3C2E09A9" w14:textId="77777777" w:rsidR="005C4D63" w:rsidRPr="00450CE8" w:rsidRDefault="005C4D63" w:rsidP="005C4D63">
      <w:pPr>
        <w:numPr>
          <w:ilvl w:val="0"/>
          <w:numId w:val="21"/>
        </w:numPr>
        <w:rPr>
          <w:rFonts w:ascii="Times New Roman" w:hAnsi="Times New Roman" w:cs="Times New Roman"/>
          <w:sz w:val="24"/>
          <w:szCs w:val="24"/>
        </w:rPr>
      </w:pPr>
      <w:r w:rsidRPr="005C4D63">
        <w:rPr>
          <w:rFonts w:ascii="Times New Roman" w:hAnsi="Times New Roman" w:cs="Times New Roman"/>
          <w:sz w:val="24"/>
          <w:szCs w:val="24"/>
        </w:rPr>
        <w:t>Data structure:</w:t>
      </w:r>
    </w:p>
    <w:p w14:paraId="6A4C8042" w14:textId="77777777" w:rsidR="00450CE8" w:rsidRPr="00450CE8" w:rsidRDefault="00450CE8" w:rsidP="00450CE8">
      <w:pPr>
        <w:ind w:left="720"/>
        <w:rPr>
          <w:rFonts w:ascii="Times New Roman" w:hAnsi="Times New Roman" w:cs="Times New Roman"/>
          <w:sz w:val="24"/>
          <w:szCs w:val="24"/>
        </w:rPr>
      </w:pPr>
      <w:r w:rsidRPr="00450CE8">
        <w:rPr>
          <w:rFonts w:ascii="Times New Roman" w:hAnsi="Times New Roman" w:cs="Times New Roman"/>
          <w:sz w:val="24"/>
          <w:szCs w:val="24"/>
        </w:rPr>
        <w:t>{</w:t>
      </w:r>
    </w:p>
    <w:p w14:paraId="13E157D2" w14:textId="77777777" w:rsidR="00450CE8" w:rsidRPr="00450CE8" w:rsidRDefault="00450CE8" w:rsidP="00450CE8">
      <w:pPr>
        <w:ind w:left="720"/>
        <w:rPr>
          <w:rFonts w:ascii="Times New Roman" w:hAnsi="Times New Roman" w:cs="Times New Roman"/>
          <w:sz w:val="24"/>
          <w:szCs w:val="24"/>
        </w:rPr>
      </w:pPr>
      <w:r w:rsidRPr="00450CE8">
        <w:rPr>
          <w:rFonts w:ascii="Times New Roman" w:hAnsi="Times New Roman" w:cs="Times New Roman"/>
          <w:sz w:val="24"/>
          <w:szCs w:val="24"/>
        </w:rPr>
        <w:t xml:space="preserve">  "timestamp": "2025-08-03T14:23:12",</w:t>
      </w:r>
    </w:p>
    <w:p w14:paraId="46F2BFB9" w14:textId="77777777" w:rsidR="00450CE8" w:rsidRPr="00450CE8" w:rsidRDefault="00450CE8" w:rsidP="00450CE8">
      <w:pPr>
        <w:ind w:left="720"/>
        <w:rPr>
          <w:rFonts w:ascii="Times New Roman" w:hAnsi="Times New Roman" w:cs="Times New Roman"/>
          <w:sz w:val="24"/>
          <w:szCs w:val="24"/>
        </w:rPr>
      </w:pPr>
      <w:r w:rsidRPr="00450CE8">
        <w:rPr>
          <w:rFonts w:ascii="Times New Roman" w:hAnsi="Times New Roman" w:cs="Times New Roman"/>
          <w:sz w:val="24"/>
          <w:szCs w:val="24"/>
        </w:rPr>
        <w:t xml:space="preserve">  "S1": 123,</w:t>
      </w:r>
    </w:p>
    <w:p w14:paraId="69B1EB08" w14:textId="77777777" w:rsidR="00450CE8" w:rsidRPr="00450CE8" w:rsidRDefault="00450CE8" w:rsidP="00450CE8">
      <w:pPr>
        <w:ind w:left="720"/>
        <w:rPr>
          <w:rFonts w:ascii="Times New Roman" w:hAnsi="Times New Roman" w:cs="Times New Roman"/>
          <w:sz w:val="24"/>
          <w:szCs w:val="24"/>
        </w:rPr>
      </w:pPr>
      <w:r w:rsidRPr="00450CE8">
        <w:rPr>
          <w:rFonts w:ascii="Times New Roman" w:hAnsi="Times New Roman" w:cs="Times New Roman"/>
          <w:sz w:val="24"/>
          <w:szCs w:val="24"/>
        </w:rPr>
        <w:t xml:space="preserve">  "S2": 145,</w:t>
      </w:r>
    </w:p>
    <w:p w14:paraId="69926F0A" w14:textId="77777777" w:rsidR="00450CE8" w:rsidRPr="00450CE8" w:rsidRDefault="00450CE8" w:rsidP="00450CE8">
      <w:pPr>
        <w:ind w:left="720"/>
        <w:rPr>
          <w:rFonts w:ascii="Times New Roman" w:hAnsi="Times New Roman" w:cs="Times New Roman"/>
          <w:sz w:val="24"/>
          <w:szCs w:val="24"/>
        </w:rPr>
      </w:pPr>
      <w:r w:rsidRPr="00450CE8">
        <w:rPr>
          <w:rFonts w:ascii="Times New Roman" w:hAnsi="Times New Roman" w:cs="Times New Roman"/>
          <w:sz w:val="24"/>
          <w:szCs w:val="24"/>
        </w:rPr>
        <w:t xml:space="preserve">  "S3": 134</w:t>
      </w:r>
    </w:p>
    <w:p w14:paraId="1B2D0907" w14:textId="31BACA5F" w:rsidR="00450CE8" w:rsidRPr="00450CE8" w:rsidRDefault="00450CE8" w:rsidP="00450CE8">
      <w:pPr>
        <w:ind w:left="720"/>
        <w:rPr>
          <w:rFonts w:ascii="Times New Roman" w:hAnsi="Times New Roman" w:cs="Times New Roman"/>
          <w:sz w:val="24"/>
          <w:szCs w:val="24"/>
        </w:rPr>
      </w:pPr>
      <w:r w:rsidRPr="00450CE8">
        <w:rPr>
          <w:rFonts w:ascii="Times New Roman" w:hAnsi="Times New Roman" w:cs="Times New Roman"/>
          <w:sz w:val="24"/>
          <w:szCs w:val="24"/>
        </w:rPr>
        <w:t>}</w:t>
      </w:r>
    </w:p>
    <w:p w14:paraId="6DFA11B6" w14:textId="47707AB9" w:rsidR="00450CE8" w:rsidRPr="00450CE8" w:rsidRDefault="00450CE8" w:rsidP="00450CE8">
      <w:pPr>
        <w:pStyle w:val="ListParagraph"/>
        <w:numPr>
          <w:ilvl w:val="0"/>
          <w:numId w:val="22"/>
        </w:numPr>
        <w:rPr>
          <w:rFonts w:ascii="Times New Roman" w:hAnsi="Times New Roman" w:cs="Times New Roman"/>
          <w:sz w:val="24"/>
          <w:szCs w:val="24"/>
        </w:rPr>
      </w:pPr>
      <w:r w:rsidRPr="00450CE8">
        <w:rPr>
          <w:rFonts w:ascii="Times New Roman" w:hAnsi="Times New Roman" w:cs="Times New Roman"/>
          <w:sz w:val="24"/>
          <w:szCs w:val="24"/>
        </w:rPr>
        <w:t>Dashboard fetches latest values every 2 seconds.</w:t>
      </w:r>
    </w:p>
    <w:p w14:paraId="4F5969BF" w14:textId="77777777" w:rsidR="00A01525" w:rsidRDefault="00A01525" w:rsidP="00A01525">
      <w:pPr>
        <w:rPr>
          <w:rFonts w:ascii="Times New Roman" w:hAnsi="Times New Roman" w:cs="Times New Roman"/>
        </w:rPr>
      </w:pPr>
    </w:p>
    <w:p w14:paraId="496196E5" w14:textId="77777777" w:rsidR="00A01525" w:rsidRDefault="00A01525" w:rsidP="00A01525">
      <w:pPr>
        <w:rPr>
          <w:rFonts w:ascii="Times New Roman" w:hAnsi="Times New Roman" w:cs="Times New Roman"/>
        </w:rPr>
      </w:pPr>
    </w:p>
    <w:p w14:paraId="0FE0DEB8" w14:textId="77777777" w:rsidR="00A01525" w:rsidRDefault="00A01525" w:rsidP="00A01525">
      <w:pPr>
        <w:rPr>
          <w:rFonts w:ascii="Times New Roman" w:hAnsi="Times New Roman" w:cs="Times New Roman"/>
        </w:rPr>
      </w:pPr>
    </w:p>
    <w:p w14:paraId="105F19CB" w14:textId="77777777" w:rsidR="00A01525" w:rsidRDefault="00A01525" w:rsidP="00A01525">
      <w:pPr>
        <w:rPr>
          <w:rFonts w:ascii="Times New Roman" w:hAnsi="Times New Roman" w:cs="Times New Roman"/>
        </w:rPr>
      </w:pPr>
    </w:p>
    <w:p w14:paraId="1706458E" w14:textId="77777777" w:rsidR="00A01525" w:rsidRDefault="00A01525" w:rsidP="00A01525">
      <w:pPr>
        <w:rPr>
          <w:rFonts w:ascii="Times New Roman" w:hAnsi="Times New Roman" w:cs="Times New Roman"/>
        </w:rPr>
      </w:pPr>
    </w:p>
    <w:p w14:paraId="3F6E2B68" w14:textId="77777777" w:rsidR="00CA587A" w:rsidRDefault="00CA587A" w:rsidP="00CA587A">
      <w:pPr>
        <w:rPr>
          <w:rFonts w:ascii="Times New Roman" w:hAnsi="Times New Roman" w:cs="Times New Roman"/>
        </w:rPr>
      </w:pPr>
    </w:p>
    <w:p w14:paraId="227B4566" w14:textId="77777777" w:rsidR="00450CE8" w:rsidRDefault="00450CE8" w:rsidP="00CA587A"/>
    <w:p w14:paraId="1F3B9104" w14:textId="77777777" w:rsidR="00CA587A" w:rsidRPr="00CA587A" w:rsidRDefault="00CA587A" w:rsidP="00CA587A"/>
    <w:p w14:paraId="1AF7C8A2" w14:textId="3DAC1650" w:rsidR="0027432D" w:rsidRDefault="0015004D">
      <w:pPr>
        <w:pStyle w:val="Heading1"/>
        <w:rPr>
          <w:rFonts w:ascii="Times New Roman" w:hAnsi="Times New Roman" w:cs="Times New Roman"/>
          <w:color w:val="auto"/>
        </w:rPr>
      </w:pPr>
      <w:r w:rsidRPr="005C0836">
        <w:rPr>
          <w:rFonts w:ascii="Times New Roman" w:hAnsi="Times New Roman" w:cs="Times New Roman"/>
          <w:color w:val="auto"/>
        </w:rPr>
        <w:lastRenderedPageBreak/>
        <w:t>5. Circuit Diagram</w:t>
      </w:r>
      <w:r w:rsidR="002B36DC">
        <w:rPr>
          <w:rFonts w:ascii="Times New Roman" w:hAnsi="Times New Roman" w:cs="Times New Roman"/>
          <w:color w:val="auto"/>
        </w:rPr>
        <w:t>, Components List</w:t>
      </w:r>
      <w:r w:rsidRPr="005C0836">
        <w:rPr>
          <w:rFonts w:ascii="Times New Roman" w:hAnsi="Times New Roman" w:cs="Times New Roman"/>
          <w:color w:val="auto"/>
        </w:rPr>
        <w:t xml:space="preserve"> and Block Diagram</w:t>
      </w:r>
    </w:p>
    <w:p w14:paraId="6C673FE5" w14:textId="77777777" w:rsidR="00E60F58" w:rsidRDefault="00E60F58" w:rsidP="005C0836"/>
    <w:p w14:paraId="1845EFBD" w14:textId="77777777" w:rsidR="002B36DC" w:rsidRDefault="002B36DC" w:rsidP="005C0836"/>
    <w:p w14:paraId="6CE788F5" w14:textId="69E88512" w:rsidR="005C0836" w:rsidRDefault="005C0836" w:rsidP="005C0836">
      <w:r w:rsidRPr="005C0836">
        <w:rPr>
          <w:noProof/>
        </w:rPr>
        <w:drawing>
          <wp:inline distT="0" distB="0" distL="0" distR="0" wp14:anchorId="3F9E8290" wp14:editId="56D5FA19">
            <wp:extent cx="4611974" cy="1943308"/>
            <wp:effectExtent l="0" t="0" r="0" b="0"/>
            <wp:docPr id="1175167808"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67808" name="Picture 1" descr="A diagram of a circuit board&#10;&#10;AI-generated content may be incorrect."/>
                    <pic:cNvPicPr/>
                  </pic:nvPicPr>
                  <pic:blipFill rotWithShape="1">
                    <a:blip r:embed="rId6"/>
                    <a:srcRect l="4665" t="30931" r="11202" b="17738"/>
                    <a:stretch>
                      <a:fillRect/>
                    </a:stretch>
                  </pic:blipFill>
                  <pic:spPr bwMode="auto">
                    <a:xfrm>
                      <a:off x="0" y="0"/>
                      <a:ext cx="4615829" cy="1944932"/>
                    </a:xfrm>
                    <a:prstGeom prst="rect">
                      <a:avLst/>
                    </a:prstGeom>
                    <a:ln>
                      <a:noFill/>
                    </a:ln>
                    <a:extLst>
                      <a:ext uri="{53640926-AAD7-44D8-BBD7-CCE9431645EC}">
                        <a14:shadowObscured xmlns:a14="http://schemas.microsoft.com/office/drawing/2010/main"/>
                      </a:ext>
                    </a:extLst>
                  </pic:spPr>
                </pic:pic>
              </a:graphicData>
            </a:graphic>
          </wp:inline>
        </w:drawing>
      </w:r>
    </w:p>
    <w:p w14:paraId="1465699E" w14:textId="0B4FEB37" w:rsidR="00E60F58" w:rsidRPr="00CA587A" w:rsidRDefault="00E60F58" w:rsidP="00E60F58">
      <w:pPr>
        <w:rPr>
          <w:rFonts w:ascii="Times New Roman" w:hAnsi="Times New Roman" w:cs="Times New Roman"/>
          <w:sz w:val="24"/>
          <w:szCs w:val="24"/>
        </w:rPr>
      </w:pPr>
      <w:r w:rsidRPr="00CA587A">
        <w:rPr>
          <w:rFonts w:ascii="Times New Roman" w:hAnsi="Times New Roman" w:cs="Times New Roman"/>
          <w:sz w:val="24"/>
          <w:szCs w:val="24"/>
        </w:rPr>
        <w:t xml:space="preserve">Figure </w:t>
      </w:r>
      <w:r w:rsidR="00B612D3" w:rsidRPr="00CA587A">
        <w:rPr>
          <w:rFonts w:ascii="Times New Roman" w:hAnsi="Times New Roman" w:cs="Times New Roman"/>
          <w:sz w:val="24"/>
          <w:szCs w:val="24"/>
        </w:rPr>
        <w:t>1</w:t>
      </w:r>
      <w:r w:rsidRPr="00CA587A">
        <w:rPr>
          <w:rFonts w:ascii="Times New Roman" w:hAnsi="Times New Roman" w:cs="Times New Roman"/>
          <w:sz w:val="24"/>
          <w:szCs w:val="24"/>
        </w:rPr>
        <w:t>: Circuit Diagram</w:t>
      </w:r>
    </w:p>
    <w:p w14:paraId="38F52D08" w14:textId="77777777" w:rsidR="002B36DC" w:rsidRPr="00CA587A" w:rsidRDefault="002B36DC" w:rsidP="00E60F58">
      <w:pPr>
        <w:rPr>
          <w:rFonts w:ascii="Times New Roman" w:hAnsi="Times New Roman" w:cs="Times New Roman"/>
          <w:sz w:val="24"/>
          <w:szCs w:val="24"/>
        </w:rPr>
      </w:pPr>
    </w:p>
    <w:tbl>
      <w:tblPr>
        <w:tblStyle w:val="TableGrid"/>
        <w:tblW w:w="9327" w:type="dxa"/>
        <w:tblLook w:val="04A0" w:firstRow="1" w:lastRow="0" w:firstColumn="1" w:lastColumn="0" w:noHBand="0" w:noVBand="1"/>
      </w:tblPr>
      <w:tblGrid>
        <w:gridCol w:w="3109"/>
        <w:gridCol w:w="3109"/>
        <w:gridCol w:w="3109"/>
      </w:tblGrid>
      <w:tr w:rsidR="002B36DC" w:rsidRPr="00CA587A" w14:paraId="4A885F71" w14:textId="77777777" w:rsidTr="002B36DC">
        <w:trPr>
          <w:trHeight w:val="276"/>
        </w:trPr>
        <w:tc>
          <w:tcPr>
            <w:tcW w:w="3109" w:type="dxa"/>
          </w:tcPr>
          <w:p w14:paraId="7E9C2044" w14:textId="3149B3D9" w:rsidR="002B36DC" w:rsidRPr="00CA587A" w:rsidRDefault="002B36DC" w:rsidP="00E60F58">
            <w:pPr>
              <w:rPr>
                <w:rFonts w:ascii="Times New Roman" w:hAnsi="Times New Roman" w:cs="Times New Roman"/>
                <w:sz w:val="24"/>
                <w:szCs w:val="24"/>
              </w:rPr>
            </w:pPr>
            <w:r w:rsidRPr="00CA587A">
              <w:rPr>
                <w:rFonts w:ascii="Times New Roman" w:hAnsi="Times New Roman" w:cs="Times New Roman"/>
                <w:sz w:val="24"/>
                <w:szCs w:val="24"/>
              </w:rPr>
              <w:t>Name</w:t>
            </w:r>
          </w:p>
        </w:tc>
        <w:tc>
          <w:tcPr>
            <w:tcW w:w="3109" w:type="dxa"/>
          </w:tcPr>
          <w:p w14:paraId="468ECC56" w14:textId="68CCBE5F" w:rsidR="002B36DC" w:rsidRPr="00CA587A" w:rsidRDefault="002B36DC" w:rsidP="00E60F58">
            <w:pPr>
              <w:rPr>
                <w:rFonts w:ascii="Times New Roman" w:hAnsi="Times New Roman" w:cs="Times New Roman"/>
                <w:sz w:val="24"/>
                <w:szCs w:val="24"/>
              </w:rPr>
            </w:pPr>
            <w:r w:rsidRPr="00CA587A">
              <w:rPr>
                <w:rFonts w:ascii="Times New Roman" w:hAnsi="Times New Roman" w:cs="Times New Roman"/>
                <w:sz w:val="24"/>
                <w:szCs w:val="24"/>
              </w:rPr>
              <w:t>Quantity</w:t>
            </w:r>
          </w:p>
        </w:tc>
        <w:tc>
          <w:tcPr>
            <w:tcW w:w="3109" w:type="dxa"/>
          </w:tcPr>
          <w:p w14:paraId="6F41CDFD" w14:textId="74AED670" w:rsidR="002B36DC" w:rsidRPr="00CA587A" w:rsidRDefault="002B36DC" w:rsidP="00E60F58">
            <w:pPr>
              <w:rPr>
                <w:rFonts w:ascii="Times New Roman" w:hAnsi="Times New Roman" w:cs="Times New Roman"/>
                <w:sz w:val="24"/>
                <w:szCs w:val="24"/>
              </w:rPr>
            </w:pPr>
            <w:r w:rsidRPr="00CA587A">
              <w:rPr>
                <w:rFonts w:ascii="Times New Roman" w:hAnsi="Times New Roman" w:cs="Times New Roman"/>
                <w:sz w:val="24"/>
                <w:szCs w:val="24"/>
              </w:rPr>
              <w:t>Component</w:t>
            </w:r>
          </w:p>
        </w:tc>
      </w:tr>
      <w:tr w:rsidR="002B36DC" w:rsidRPr="00CA587A" w14:paraId="45830B84" w14:textId="77777777" w:rsidTr="002B36DC">
        <w:trPr>
          <w:trHeight w:val="276"/>
        </w:trPr>
        <w:tc>
          <w:tcPr>
            <w:tcW w:w="3109" w:type="dxa"/>
          </w:tcPr>
          <w:p w14:paraId="6CC247B1" w14:textId="25DE1E3B" w:rsidR="002B36DC" w:rsidRPr="00CA587A" w:rsidRDefault="002B36DC" w:rsidP="00E60F58">
            <w:pPr>
              <w:rPr>
                <w:rFonts w:ascii="Times New Roman" w:hAnsi="Times New Roman" w:cs="Times New Roman"/>
                <w:sz w:val="24"/>
                <w:szCs w:val="24"/>
              </w:rPr>
            </w:pPr>
            <w:r w:rsidRPr="00CA587A">
              <w:rPr>
                <w:rFonts w:ascii="Times New Roman" w:hAnsi="Times New Roman" w:cs="Times New Roman"/>
                <w:sz w:val="24"/>
                <w:szCs w:val="24"/>
              </w:rPr>
              <w:t>U1</w:t>
            </w:r>
          </w:p>
        </w:tc>
        <w:tc>
          <w:tcPr>
            <w:tcW w:w="3109" w:type="dxa"/>
          </w:tcPr>
          <w:p w14:paraId="744542BD" w14:textId="24C3CFB4" w:rsidR="002B36DC" w:rsidRPr="00CA587A" w:rsidRDefault="002B36DC" w:rsidP="00E60F58">
            <w:pPr>
              <w:rPr>
                <w:rFonts w:ascii="Times New Roman" w:hAnsi="Times New Roman" w:cs="Times New Roman"/>
                <w:sz w:val="24"/>
                <w:szCs w:val="24"/>
              </w:rPr>
            </w:pPr>
            <w:r w:rsidRPr="00CA587A">
              <w:rPr>
                <w:rFonts w:ascii="Times New Roman" w:hAnsi="Times New Roman" w:cs="Times New Roman"/>
                <w:sz w:val="24"/>
                <w:szCs w:val="24"/>
              </w:rPr>
              <w:t>1</w:t>
            </w:r>
          </w:p>
        </w:tc>
        <w:tc>
          <w:tcPr>
            <w:tcW w:w="3109" w:type="dxa"/>
          </w:tcPr>
          <w:p w14:paraId="201E4D2A" w14:textId="43A7A1E4" w:rsidR="002B36DC" w:rsidRPr="00CA587A" w:rsidRDefault="002B36DC" w:rsidP="00E60F58">
            <w:pPr>
              <w:rPr>
                <w:rFonts w:ascii="Times New Roman" w:hAnsi="Times New Roman" w:cs="Times New Roman"/>
                <w:sz w:val="24"/>
                <w:szCs w:val="24"/>
              </w:rPr>
            </w:pPr>
            <w:r w:rsidRPr="00CA587A">
              <w:rPr>
                <w:rFonts w:ascii="Times New Roman" w:hAnsi="Times New Roman" w:cs="Times New Roman"/>
                <w:sz w:val="24"/>
                <w:szCs w:val="24"/>
              </w:rPr>
              <w:t>Arduino Uno R3</w:t>
            </w:r>
          </w:p>
        </w:tc>
      </w:tr>
      <w:tr w:rsidR="002B36DC" w:rsidRPr="00CA587A" w14:paraId="5D4B4C98" w14:textId="77777777" w:rsidTr="002B36DC">
        <w:tblPrEx>
          <w:tblLook w:val="0420" w:firstRow="1" w:lastRow="0" w:firstColumn="0" w:lastColumn="0" w:noHBand="0" w:noVBand="1"/>
        </w:tblPrEx>
        <w:trPr>
          <w:trHeight w:val="552"/>
        </w:trPr>
        <w:tc>
          <w:tcPr>
            <w:tcW w:w="3109" w:type="dxa"/>
          </w:tcPr>
          <w:p w14:paraId="4F5D96D3" w14:textId="4168C585" w:rsidR="002B36DC" w:rsidRPr="00CA587A" w:rsidRDefault="002B36DC" w:rsidP="00E60F58">
            <w:pPr>
              <w:rPr>
                <w:rFonts w:ascii="Times New Roman" w:hAnsi="Times New Roman" w:cs="Times New Roman"/>
                <w:sz w:val="24"/>
                <w:szCs w:val="24"/>
              </w:rPr>
            </w:pPr>
            <w:r w:rsidRPr="00CA587A">
              <w:rPr>
                <w:rFonts w:ascii="Times New Roman" w:hAnsi="Times New Roman" w:cs="Times New Roman"/>
                <w:sz w:val="24"/>
                <w:szCs w:val="24"/>
              </w:rPr>
              <w:t>U2</w:t>
            </w:r>
          </w:p>
        </w:tc>
        <w:tc>
          <w:tcPr>
            <w:tcW w:w="3109" w:type="dxa"/>
          </w:tcPr>
          <w:p w14:paraId="54700E9E" w14:textId="0703EB69" w:rsidR="002B36DC" w:rsidRPr="00CA587A" w:rsidRDefault="002B36DC" w:rsidP="00E60F58">
            <w:pPr>
              <w:rPr>
                <w:rFonts w:ascii="Times New Roman" w:hAnsi="Times New Roman" w:cs="Times New Roman"/>
                <w:sz w:val="24"/>
                <w:szCs w:val="24"/>
              </w:rPr>
            </w:pPr>
            <w:r w:rsidRPr="00CA587A">
              <w:rPr>
                <w:rFonts w:ascii="Times New Roman" w:hAnsi="Times New Roman" w:cs="Times New Roman"/>
                <w:sz w:val="24"/>
                <w:szCs w:val="24"/>
              </w:rPr>
              <w:t>1</w:t>
            </w:r>
          </w:p>
        </w:tc>
        <w:tc>
          <w:tcPr>
            <w:tcW w:w="3109" w:type="dxa"/>
          </w:tcPr>
          <w:p w14:paraId="69EDA7CD" w14:textId="040042D6" w:rsidR="002B36DC" w:rsidRPr="00CA587A" w:rsidRDefault="002B36DC" w:rsidP="00E60F58">
            <w:pPr>
              <w:rPr>
                <w:rFonts w:ascii="Times New Roman" w:hAnsi="Times New Roman" w:cs="Times New Roman"/>
                <w:sz w:val="24"/>
                <w:szCs w:val="24"/>
              </w:rPr>
            </w:pPr>
            <w:r w:rsidRPr="00CA587A">
              <w:rPr>
                <w:rFonts w:ascii="Times New Roman" w:hAnsi="Times New Roman" w:cs="Times New Roman"/>
                <w:sz w:val="24"/>
                <w:szCs w:val="24"/>
              </w:rPr>
              <w:t>MCP23008-based, 32 (0x20) LCD 16 x 2 (I2C)</w:t>
            </w:r>
          </w:p>
        </w:tc>
      </w:tr>
      <w:tr w:rsidR="002B36DC" w:rsidRPr="00CA587A" w14:paraId="4E553CEA" w14:textId="77777777" w:rsidTr="002B36DC">
        <w:tblPrEx>
          <w:tblLook w:val="0420" w:firstRow="1" w:lastRow="0" w:firstColumn="0" w:lastColumn="0" w:noHBand="0" w:noVBand="1"/>
        </w:tblPrEx>
        <w:trPr>
          <w:trHeight w:val="828"/>
        </w:trPr>
        <w:tc>
          <w:tcPr>
            <w:tcW w:w="3109" w:type="dxa"/>
          </w:tcPr>
          <w:p w14:paraId="36E57637" w14:textId="6130086E" w:rsidR="002B36DC" w:rsidRPr="00CA587A" w:rsidRDefault="002B36DC" w:rsidP="00E60F58">
            <w:pPr>
              <w:rPr>
                <w:rFonts w:ascii="Times New Roman" w:hAnsi="Times New Roman" w:cs="Times New Roman"/>
                <w:sz w:val="24"/>
                <w:szCs w:val="24"/>
              </w:rPr>
            </w:pPr>
            <w:r w:rsidRPr="00CA587A">
              <w:rPr>
                <w:rFonts w:ascii="Times New Roman" w:hAnsi="Times New Roman" w:cs="Times New Roman"/>
                <w:sz w:val="24"/>
                <w:szCs w:val="24"/>
              </w:rPr>
              <w:t>DIST1</w:t>
            </w:r>
            <w:r w:rsidRPr="00CA587A">
              <w:rPr>
                <w:rFonts w:ascii="Times New Roman" w:hAnsi="Times New Roman" w:cs="Times New Roman"/>
                <w:sz w:val="24"/>
                <w:szCs w:val="24"/>
              </w:rPr>
              <w:br/>
              <w:t>DIST2</w:t>
            </w:r>
            <w:r w:rsidRPr="00CA587A">
              <w:rPr>
                <w:rFonts w:ascii="Times New Roman" w:hAnsi="Times New Roman" w:cs="Times New Roman"/>
                <w:sz w:val="24"/>
                <w:szCs w:val="24"/>
              </w:rPr>
              <w:br/>
              <w:t>DIST3</w:t>
            </w:r>
          </w:p>
        </w:tc>
        <w:tc>
          <w:tcPr>
            <w:tcW w:w="3109" w:type="dxa"/>
          </w:tcPr>
          <w:p w14:paraId="1BF4DBAC" w14:textId="48CABD0F" w:rsidR="002B36DC" w:rsidRPr="00CA587A" w:rsidRDefault="002B36DC" w:rsidP="00E60F58">
            <w:pPr>
              <w:rPr>
                <w:rFonts w:ascii="Times New Roman" w:hAnsi="Times New Roman" w:cs="Times New Roman"/>
                <w:sz w:val="24"/>
                <w:szCs w:val="24"/>
              </w:rPr>
            </w:pPr>
            <w:r w:rsidRPr="00CA587A">
              <w:rPr>
                <w:rFonts w:ascii="Times New Roman" w:hAnsi="Times New Roman" w:cs="Times New Roman"/>
                <w:sz w:val="24"/>
                <w:szCs w:val="24"/>
              </w:rPr>
              <w:t>3</w:t>
            </w:r>
          </w:p>
        </w:tc>
        <w:tc>
          <w:tcPr>
            <w:tcW w:w="3109" w:type="dxa"/>
          </w:tcPr>
          <w:p w14:paraId="1B9C1819" w14:textId="2ABEACE2" w:rsidR="002B36DC" w:rsidRPr="00CA587A" w:rsidRDefault="002B36DC" w:rsidP="00E60F58">
            <w:pPr>
              <w:rPr>
                <w:rFonts w:ascii="Times New Roman" w:hAnsi="Times New Roman" w:cs="Times New Roman"/>
                <w:sz w:val="24"/>
                <w:szCs w:val="24"/>
              </w:rPr>
            </w:pPr>
            <w:r w:rsidRPr="00CA587A">
              <w:rPr>
                <w:rFonts w:ascii="Times New Roman" w:hAnsi="Times New Roman" w:cs="Times New Roman"/>
                <w:sz w:val="24"/>
                <w:szCs w:val="24"/>
              </w:rPr>
              <w:t>Ultrasonic Distance Sensor (4-pin)</w:t>
            </w:r>
          </w:p>
        </w:tc>
      </w:tr>
    </w:tbl>
    <w:p w14:paraId="62D61697" w14:textId="77777777" w:rsidR="00CA587A" w:rsidRDefault="00CA587A" w:rsidP="00E60F58">
      <w:pPr>
        <w:rPr>
          <w:rFonts w:ascii="Times New Roman" w:hAnsi="Times New Roman" w:cs="Times New Roman"/>
          <w:sz w:val="24"/>
          <w:szCs w:val="24"/>
        </w:rPr>
      </w:pPr>
    </w:p>
    <w:p w14:paraId="50E237C9" w14:textId="0083FEE4" w:rsidR="002B36DC" w:rsidRPr="00CA587A" w:rsidRDefault="002B36DC" w:rsidP="00E60F58">
      <w:pPr>
        <w:rPr>
          <w:rFonts w:ascii="Times New Roman" w:hAnsi="Times New Roman" w:cs="Times New Roman"/>
          <w:sz w:val="24"/>
          <w:szCs w:val="24"/>
        </w:rPr>
      </w:pPr>
      <w:r w:rsidRPr="00CA587A">
        <w:rPr>
          <w:rFonts w:ascii="Times New Roman" w:hAnsi="Times New Roman" w:cs="Times New Roman"/>
          <w:sz w:val="24"/>
          <w:szCs w:val="24"/>
        </w:rPr>
        <w:t>Table 1: Component List</w:t>
      </w:r>
    </w:p>
    <w:p w14:paraId="7ECE33FD" w14:textId="57292F87" w:rsidR="00E60F58" w:rsidRDefault="00923EC2">
      <w:pPr>
        <w:pStyle w:val="Heading1"/>
        <w:rPr>
          <w:rFonts w:ascii="Times New Roman" w:hAnsi="Times New Roman" w:cs="Times New Roman"/>
          <w:color w:val="auto"/>
        </w:rPr>
      </w:pPr>
      <w:r w:rsidRPr="00923EC2">
        <w:rPr>
          <w:rFonts w:ascii="Times New Roman" w:hAnsi="Times New Roman" w:cs="Times New Roman"/>
          <w:color w:val="auto"/>
        </w:rPr>
        <w:lastRenderedPageBreak/>
        <w:drawing>
          <wp:inline distT="0" distB="0" distL="0" distR="0" wp14:anchorId="62114361" wp14:editId="73110600">
            <wp:extent cx="5486400" cy="5237480"/>
            <wp:effectExtent l="0" t="0" r="0" b="1270"/>
            <wp:docPr id="356844640"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44640" name="Picture 1" descr="A diagram of a computer system&#10;&#10;AI-generated content may be incorrect."/>
                    <pic:cNvPicPr/>
                  </pic:nvPicPr>
                  <pic:blipFill>
                    <a:blip r:embed="rId7"/>
                    <a:stretch>
                      <a:fillRect/>
                    </a:stretch>
                  </pic:blipFill>
                  <pic:spPr>
                    <a:xfrm>
                      <a:off x="0" y="0"/>
                      <a:ext cx="5486400" cy="5237480"/>
                    </a:xfrm>
                    <a:prstGeom prst="rect">
                      <a:avLst/>
                    </a:prstGeom>
                  </pic:spPr>
                </pic:pic>
              </a:graphicData>
            </a:graphic>
          </wp:inline>
        </w:drawing>
      </w:r>
    </w:p>
    <w:p w14:paraId="6A5C2EF1" w14:textId="5D096315" w:rsidR="00E60F58" w:rsidRPr="00CA587A" w:rsidRDefault="00E60F58" w:rsidP="00E60F58">
      <w:pPr>
        <w:rPr>
          <w:rFonts w:ascii="Times New Roman" w:hAnsi="Times New Roman" w:cs="Times New Roman"/>
          <w:sz w:val="24"/>
          <w:szCs w:val="24"/>
        </w:rPr>
      </w:pPr>
      <w:r w:rsidRPr="00CA587A">
        <w:rPr>
          <w:rFonts w:ascii="Times New Roman" w:hAnsi="Times New Roman" w:cs="Times New Roman"/>
          <w:sz w:val="24"/>
          <w:szCs w:val="24"/>
        </w:rPr>
        <w:t>Figure</w:t>
      </w:r>
      <w:r w:rsidR="002B36DC" w:rsidRPr="00CA587A">
        <w:rPr>
          <w:rFonts w:ascii="Times New Roman" w:hAnsi="Times New Roman" w:cs="Times New Roman"/>
          <w:sz w:val="24"/>
          <w:szCs w:val="24"/>
        </w:rPr>
        <w:t xml:space="preserve"> 2</w:t>
      </w:r>
      <w:r w:rsidRPr="00CA587A">
        <w:rPr>
          <w:rFonts w:ascii="Times New Roman" w:hAnsi="Times New Roman" w:cs="Times New Roman"/>
          <w:sz w:val="24"/>
          <w:szCs w:val="24"/>
        </w:rPr>
        <w:t>: Block Diagram</w:t>
      </w:r>
    </w:p>
    <w:p w14:paraId="20AB2754" w14:textId="77777777" w:rsidR="002B36DC" w:rsidRDefault="002B36DC">
      <w:pPr>
        <w:pStyle w:val="Heading1"/>
        <w:rPr>
          <w:rFonts w:ascii="Times New Roman" w:hAnsi="Times New Roman" w:cs="Times New Roman"/>
          <w:color w:val="auto"/>
        </w:rPr>
      </w:pPr>
    </w:p>
    <w:p w14:paraId="359CF1BA" w14:textId="77777777" w:rsidR="00937CB1" w:rsidRDefault="00937CB1" w:rsidP="00F11CDB">
      <w:pPr>
        <w:pStyle w:val="Heading1"/>
        <w:rPr>
          <w:rFonts w:ascii="Times New Roman" w:hAnsi="Times New Roman" w:cs="Times New Roman"/>
          <w:color w:val="auto"/>
        </w:rPr>
      </w:pPr>
    </w:p>
    <w:p w14:paraId="254D405F" w14:textId="77777777" w:rsidR="00937CB1" w:rsidRDefault="00937CB1" w:rsidP="00F11CDB">
      <w:pPr>
        <w:pStyle w:val="Heading1"/>
        <w:rPr>
          <w:rFonts w:ascii="Times New Roman" w:hAnsi="Times New Roman" w:cs="Times New Roman"/>
          <w:color w:val="auto"/>
        </w:rPr>
      </w:pPr>
    </w:p>
    <w:p w14:paraId="43BDCDE2" w14:textId="77777777" w:rsidR="00937CB1" w:rsidRDefault="00937CB1" w:rsidP="00937CB1"/>
    <w:p w14:paraId="2D6A8275" w14:textId="77777777" w:rsidR="00937CB1" w:rsidRPr="00937CB1" w:rsidRDefault="00937CB1" w:rsidP="00937CB1"/>
    <w:p w14:paraId="132A2A3E" w14:textId="44023F90" w:rsidR="00F11CDB" w:rsidRPr="00F11CDB" w:rsidRDefault="002B36DC" w:rsidP="00F11CDB">
      <w:pPr>
        <w:pStyle w:val="Heading1"/>
        <w:rPr>
          <w:rFonts w:ascii="Times New Roman" w:hAnsi="Times New Roman" w:cs="Times New Roman"/>
          <w:color w:val="auto"/>
        </w:rPr>
      </w:pPr>
      <w:r>
        <w:rPr>
          <w:rFonts w:ascii="Times New Roman" w:hAnsi="Times New Roman" w:cs="Times New Roman"/>
          <w:color w:val="auto"/>
        </w:rPr>
        <w:lastRenderedPageBreak/>
        <w:t>6</w:t>
      </w:r>
      <w:r w:rsidR="0015004D" w:rsidRPr="005C0836">
        <w:rPr>
          <w:rFonts w:ascii="Times New Roman" w:hAnsi="Times New Roman" w:cs="Times New Roman"/>
          <w:color w:val="auto"/>
        </w:rPr>
        <w:t>. Data Analysis and Visualization</w:t>
      </w:r>
    </w:p>
    <w:p w14:paraId="743EA45B" w14:textId="1FFAA1C8" w:rsidR="00F11CDB" w:rsidRPr="00F11CDB" w:rsidRDefault="00F11CDB" w:rsidP="00F11CDB">
      <w:pPr>
        <w:pStyle w:val="ListParagraph"/>
        <w:numPr>
          <w:ilvl w:val="0"/>
          <w:numId w:val="22"/>
        </w:numPr>
        <w:rPr>
          <w:sz w:val="24"/>
          <w:szCs w:val="24"/>
        </w:rPr>
      </w:pPr>
      <w:r w:rsidRPr="00F11CDB">
        <w:rPr>
          <w:sz w:val="24"/>
          <w:szCs w:val="24"/>
        </w:rPr>
        <w:t>Data streamed in real-time charts using Chart.js via Flask.</w:t>
      </w:r>
    </w:p>
    <w:p w14:paraId="64E1AEA9" w14:textId="223428BA" w:rsidR="00F11CDB" w:rsidRDefault="00F11CDB" w:rsidP="00F11CDB">
      <w:pPr>
        <w:pStyle w:val="ListParagraph"/>
        <w:numPr>
          <w:ilvl w:val="0"/>
          <w:numId w:val="22"/>
        </w:numPr>
        <w:rPr>
          <w:sz w:val="24"/>
          <w:szCs w:val="24"/>
        </w:rPr>
      </w:pPr>
      <w:r w:rsidRPr="00F11CDB">
        <w:rPr>
          <w:sz w:val="24"/>
          <w:szCs w:val="24"/>
        </w:rPr>
        <w:t>Firebase allows remote access and historical tracking.</w:t>
      </w:r>
    </w:p>
    <w:p w14:paraId="4C6249A6" w14:textId="625B4188" w:rsidR="00F11CDB" w:rsidRDefault="00DB1018" w:rsidP="00F11CDB">
      <w:pPr>
        <w:pStyle w:val="ListParagraph"/>
        <w:numPr>
          <w:ilvl w:val="0"/>
          <w:numId w:val="22"/>
        </w:numPr>
        <w:rPr>
          <w:sz w:val="24"/>
          <w:szCs w:val="24"/>
        </w:rPr>
      </w:pPr>
      <w:r w:rsidRPr="00DB1018">
        <w:rPr>
          <w:sz w:val="24"/>
          <w:szCs w:val="24"/>
        </w:rPr>
        <w:t>Example Dashboard:</w:t>
      </w:r>
    </w:p>
    <w:p w14:paraId="16EE9321" w14:textId="1A273745" w:rsidR="00DB1018" w:rsidRDefault="0094538A" w:rsidP="00DB1018">
      <w:pPr>
        <w:pStyle w:val="ListParagraph"/>
        <w:rPr>
          <w:sz w:val="24"/>
          <w:szCs w:val="24"/>
        </w:rPr>
      </w:pPr>
      <w:r w:rsidRPr="0094538A">
        <w:rPr>
          <w:sz w:val="24"/>
          <w:szCs w:val="24"/>
        </w:rPr>
        <w:drawing>
          <wp:inline distT="0" distB="0" distL="0" distR="0" wp14:anchorId="6D80058A" wp14:editId="23AD2D51">
            <wp:extent cx="5486400" cy="3270250"/>
            <wp:effectExtent l="0" t="0" r="0" b="6350"/>
            <wp:docPr id="125021115"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1115" name="Picture 1" descr="A graph with lines and numbers&#10;&#10;AI-generated content may be incorrect."/>
                    <pic:cNvPicPr/>
                  </pic:nvPicPr>
                  <pic:blipFill>
                    <a:blip r:embed="rId8"/>
                    <a:stretch>
                      <a:fillRect/>
                    </a:stretch>
                  </pic:blipFill>
                  <pic:spPr>
                    <a:xfrm>
                      <a:off x="0" y="0"/>
                      <a:ext cx="5486400" cy="3270250"/>
                    </a:xfrm>
                    <a:prstGeom prst="rect">
                      <a:avLst/>
                    </a:prstGeom>
                  </pic:spPr>
                </pic:pic>
              </a:graphicData>
            </a:graphic>
          </wp:inline>
        </w:drawing>
      </w:r>
    </w:p>
    <w:p w14:paraId="3E69A33D" w14:textId="2428C7A2" w:rsidR="00937CB1" w:rsidRPr="00F11CDB" w:rsidRDefault="00937CB1" w:rsidP="00DB1018">
      <w:pPr>
        <w:pStyle w:val="ListParagraph"/>
        <w:rPr>
          <w:sz w:val="24"/>
          <w:szCs w:val="24"/>
        </w:rPr>
      </w:pPr>
      <w:r>
        <w:rPr>
          <w:sz w:val="24"/>
          <w:szCs w:val="24"/>
        </w:rPr>
        <w:t xml:space="preserve">Figure 3: </w:t>
      </w:r>
      <w:r w:rsidR="00020C71">
        <w:rPr>
          <w:sz w:val="24"/>
          <w:szCs w:val="24"/>
        </w:rPr>
        <w:t>Real Time Sensor Data</w:t>
      </w:r>
    </w:p>
    <w:p w14:paraId="20B3BD87" w14:textId="77777777" w:rsidR="0027432D" w:rsidRDefault="0015004D">
      <w:pPr>
        <w:pStyle w:val="Heading1"/>
        <w:rPr>
          <w:rFonts w:ascii="Times New Roman" w:hAnsi="Times New Roman" w:cs="Times New Roman"/>
          <w:color w:val="auto"/>
        </w:rPr>
      </w:pPr>
      <w:r w:rsidRPr="005C0836">
        <w:rPr>
          <w:rFonts w:ascii="Times New Roman" w:hAnsi="Times New Roman" w:cs="Times New Roman"/>
          <w:color w:val="auto"/>
        </w:rPr>
        <w:t>7. Testing and Results</w:t>
      </w:r>
    </w:p>
    <w:p w14:paraId="3A7E0844" w14:textId="77777777" w:rsidR="00B32DAF" w:rsidRPr="00B32DAF" w:rsidRDefault="00B32DAF" w:rsidP="00B32DAF"/>
    <w:p w14:paraId="27CBDE0D" w14:textId="0ADCD9D0" w:rsidR="00B32DAF" w:rsidRPr="00B32DAF" w:rsidRDefault="00B32DAF" w:rsidP="00B32DAF">
      <w:pPr>
        <w:pStyle w:val="ListParagraph"/>
        <w:numPr>
          <w:ilvl w:val="0"/>
          <w:numId w:val="23"/>
        </w:numPr>
        <w:rPr>
          <w:rFonts w:ascii="Times New Roman" w:hAnsi="Times New Roman" w:cs="Times New Roman"/>
          <w:sz w:val="24"/>
          <w:szCs w:val="24"/>
        </w:rPr>
      </w:pPr>
      <w:r w:rsidRPr="00B32DAF">
        <w:rPr>
          <w:rFonts w:ascii="Times New Roman" w:hAnsi="Times New Roman" w:cs="Times New Roman"/>
          <w:sz w:val="24"/>
          <w:szCs w:val="24"/>
        </w:rPr>
        <w:t>Tested with simulated movement by moving objects near sensors.</w:t>
      </w:r>
    </w:p>
    <w:p w14:paraId="0246B814" w14:textId="0ABAD2D6" w:rsidR="00B32DAF" w:rsidRPr="00B32DAF" w:rsidRDefault="00B32DAF" w:rsidP="00B32DAF">
      <w:pPr>
        <w:pStyle w:val="ListParagraph"/>
        <w:numPr>
          <w:ilvl w:val="0"/>
          <w:numId w:val="23"/>
        </w:numPr>
        <w:rPr>
          <w:rFonts w:ascii="Times New Roman" w:hAnsi="Times New Roman" w:cs="Times New Roman"/>
          <w:sz w:val="24"/>
          <w:szCs w:val="24"/>
        </w:rPr>
      </w:pPr>
      <w:r w:rsidRPr="00B32DAF">
        <w:rPr>
          <w:rFonts w:ascii="Times New Roman" w:hAnsi="Times New Roman" w:cs="Times New Roman"/>
          <w:sz w:val="24"/>
          <w:szCs w:val="24"/>
        </w:rPr>
        <w:t>Stillness detection worked accurately within ±1 cm tolerance.</w:t>
      </w:r>
    </w:p>
    <w:p w14:paraId="0D50D990" w14:textId="7A9B45AB" w:rsidR="00B32DAF" w:rsidRPr="00B32DAF" w:rsidRDefault="00B32DAF" w:rsidP="00B32DAF">
      <w:pPr>
        <w:pStyle w:val="ListParagraph"/>
        <w:numPr>
          <w:ilvl w:val="0"/>
          <w:numId w:val="23"/>
        </w:numPr>
        <w:rPr>
          <w:rFonts w:ascii="Times New Roman" w:hAnsi="Times New Roman" w:cs="Times New Roman"/>
          <w:sz w:val="24"/>
          <w:szCs w:val="24"/>
        </w:rPr>
      </w:pPr>
      <w:r w:rsidRPr="00B32DAF">
        <w:rPr>
          <w:rFonts w:ascii="Times New Roman" w:hAnsi="Times New Roman" w:cs="Times New Roman"/>
          <w:sz w:val="24"/>
          <w:szCs w:val="24"/>
        </w:rPr>
        <w:t xml:space="preserve">Email alerts successfully sent using </w:t>
      </w:r>
      <w:proofErr w:type="spellStart"/>
      <w:r w:rsidRPr="00B32DAF">
        <w:rPr>
          <w:rFonts w:ascii="Times New Roman" w:hAnsi="Times New Roman" w:cs="Times New Roman"/>
          <w:sz w:val="24"/>
          <w:szCs w:val="24"/>
        </w:rPr>
        <w:t>Mailtrap</w:t>
      </w:r>
      <w:proofErr w:type="spellEnd"/>
      <w:r w:rsidRPr="00B32DAF">
        <w:rPr>
          <w:rFonts w:ascii="Times New Roman" w:hAnsi="Times New Roman" w:cs="Times New Roman"/>
          <w:sz w:val="24"/>
          <w:szCs w:val="24"/>
        </w:rPr>
        <w:t>.</w:t>
      </w:r>
    </w:p>
    <w:p w14:paraId="1712177E" w14:textId="423BD0CA" w:rsidR="00B32DAF" w:rsidRPr="00B32DAF" w:rsidRDefault="00B32DAF" w:rsidP="00B32DAF">
      <w:pPr>
        <w:pStyle w:val="ListParagraph"/>
        <w:numPr>
          <w:ilvl w:val="0"/>
          <w:numId w:val="23"/>
        </w:numPr>
        <w:rPr>
          <w:rFonts w:ascii="Times New Roman" w:hAnsi="Times New Roman" w:cs="Times New Roman"/>
          <w:sz w:val="24"/>
          <w:szCs w:val="24"/>
        </w:rPr>
      </w:pPr>
      <w:r w:rsidRPr="00B32DAF">
        <w:rPr>
          <w:rFonts w:ascii="Times New Roman" w:hAnsi="Times New Roman" w:cs="Times New Roman"/>
          <w:sz w:val="24"/>
          <w:szCs w:val="24"/>
        </w:rPr>
        <w:t>Firebase logs verified in Realtime Database console.</w:t>
      </w:r>
    </w:p>
    <w:p w14:paraId="2A7AB5B7" w14:textId="2C1BEEC1" w:rsidR="0027432D" w:rsidRDefault="00B32DAF" w:rsidP="00B32DAF">
      <w:pPr>
        <w:pStyle w:val="ListParagraph"/>
        <w:numPr>
          <w:ilvl w:val="0"/>
          <w:numId w:val="23"/>
        </w:numPr>
        <w:rPr>
          <w:rFonts w:ascii="Times New Roman" w:hAnsi="Times New Roman" w:cs="Times New Roman"/>
          <w:sz w:val="24"/>
          <w:szCs w:val="24"/>
        </w:rPr>
      </w:pPr>
      <w:r w:rsidRPr="00B32DAF">
        <w:rPr>
          <w:rFonts w:ascii="Times New Roman" w:hAnsi="Times New Roman" w:cs="Times New Roman"/>
          <w:sz w:val="24"/>
          <w:szCs w:val="24"/>
        </w:rPr>
        <w:t>Dashboard updated live with new readings every 2 seconds.</w:t>
      </w:r>
    </w:p>
    <w:p w14:paraId="7050AE1F" w14:textId="77777777" w:rsidR="00020C71" w:rsidRDefault="00020C71" w:rsidP="00020C71">
      <w:pPr>
        <w:rPr>
          <w:rFonts w:ascii="Times New Roman" w:hAnsi="Times New Roman" w:cs="Times New Roman"/>
          <w:sz w:val="24"/>
          <w:szCs w:val="24"/>
        </w:rPr>
      </w:pPr>
    </w:p>
    <w:p w14:paraId="10947136" w14:textId="77777777" w:rsidR="00020C71" w:rsidRDefault="00020C71" w:rsidP="00020C71">
      <w:pPr>
        <w:rPr>
          <w:rFonts w:ascii="Times New Roman" w:hAnsi="Times New Roman" w:cs="Times New Roman"/>
          <w:sz w:val="24"/>
          <w:szCs w:val="24"/>
        </w:rPr>
      </w:pPr>
    </w:p>
    <w:p w14:paraId="743DF0EE" w14:textId="77777777" w:rsidR="00020C71" w:rsidRDefault="00020C71" w:rsidP="00020C71">
      <w:pPr>
        <w:rPr>
          <w:rFonts w:ascii="Times New Roman" w:hAnsi="Times New Roman" w:cs="Times New Roman"/>
          <w:sz w:val="24"/>
          <w:szCs w:val="24"/>
        </w:rPr>
      </w:pPr>
    </w:p>
    <w:p w14:paraId="40ED7F71" w14:textId="77777777" w:rsidR="00020C71" w:rsidRPr="00020C71" w:rsidRDefault="00020C71" w:rsidP="00020C71">
      <w:pPr>
        <w:rPr>
          <w:rFonts w:ascii="Times New Roman" w:hAnsi="Times New Roman" w:cs="Times New Roman"/>
          <w:sz w:val="24"/>
          <w:szCs w:val="24"/>
        </w:rPr>
      </w:pPr>
    </w:p>
    <w:p w14:paraId="409A06DF" w14:textId="77777777" w:rsidR="0027432D" w:rsidRDefault="0015004D">
      <w:pPr>
        <w:pStyle w:val="Heading1"/>
        <w:rPr>
          <w:rFonts w:ascii="Times New Roman" w:hAnsi="Times New Roman" w:cs="Times New Roman"/>
          <w:color w:val="auto"/>
        </w:rPr>
      </w:pPr>
      <w:r w:rsidRPr="005C0836">
        <w:rPr>
          <w:rFonts w:ascii="Times New Roman" w:hAnsi="Times New Roman" w:cs="Times New Roman"/>
          <w:color w:val="auto"/>
        </w:rPr>
        <w:lastRenderedPageBreak/>
        <w:t>8. Conclusion and Reflection</w:t>
      </w:r>
    </w:p>
    <w:p w14:paraId="19B722A2" w14:textId="77777777" w:rsidR="00026531" w:rsidRPr="00026531" w:rsidRDefault="00026531" w:rsidP="00026531"/>
    <w:p w14:paraId="3157428F" w14:textId="77777777" w:rsidR="00026531" w:rsidRPr="00026531" w:rsidRDefault="00026531" w:rsidP="00026531">
      <w:pPr>
        <w:rPr>
          <w:rFonts w:ascii="Times New Roman" w:hAnsi="Times New Roman" w:cs="Times New Roman"/>
          <w:sz w:val="24"/>
          <w:szCs w:val="24"/>
        </w:rPr>
      </w:pPr>
      <w:r w:rsidRPr="00026531">
        <w:rPr>
          <w:rFonts w:ascii="Times New Roman" w:hAnsi="Times New Roman" w:cs="Times New Roman"/>
          <w:sz w:val="24"/>
          <w:szCs w:val="24"/>
        </w:rPr>
        <w:t>This project demonstrates how low-cost sensors and open-source tools can implement an IoT-based smart monitoring system for home automation and energy efficiency.</w:t>
      </w:r>
    </w:p>
    <w:p w14:paraId="7BA129CF" w14:textId="77777777" w:rsidR="00026531" w:rsidRPr="00026531" w:rsidRDefault="00026531" w:rsidP="00026531">
      <w:pPr>
        <w:rPr>
          <w:rFonts w:ascii="Times New Roman" w:hAnsi="Times New Roman" w:cs="Times New Roman"/>
          <w:b/>
          <w:bCs/>
          <w:sz w:val="24"/>
          <w:szCs w:val="24"/>
        </w:rPr>
      </w:pPr>
      <w:r w:rsidRPr="00026531">
        <w:rPr>
          <w:rFonts w:ascii="Times New Roman" w:hAnsi="Times New Roman" w:cs="Times New Roman"/>
          <w:b/>
          <w:bCs/>
          <w:sz w:val="24"/>
          <w:szCs w:val="24"/>
        </w:rPr>
        <w:t>Lessons Learned</w:t>
      </w:r>
    </w:p>
    <w:p w14:paraId="70CDDD70" w14:textId="77777777" w:rsidR="00026531" w:rsidRPr="00026531" w:rsidRDefault="00026531" w:rsidP="00026531">
      <w:pPr>
        <w:numPr>
          <w:ilvl w:val="0"/>
          <w:numId w:val="24"/>
        </w:numPr>
        <w:rPr>
          <w:rFonts w:ascii="Times New Roman" w:hAnsi="Times New Roman" w:cs="Times New Roman"/>
          <w:sz w:val="24"/>
          <w:szCs w:val="24"/>
        </w:rPr>
      </w:pPr>
      <w:r w:rsidRPr="00026531">
        <w:rPr>
          <w:rFonts w:ascii="Times New Roman" w:hAnsi="Times New Roman" w:cs="Times New Roman"/>
          <w:sz w:val="24"/>
          <w:szCs w:val="24"/>
        </w:rPr>
        <w:t>Real-time IoT integration requires robust handling of serial data and JSON parsing.</w:t>
      </w:r>
    </w:p>
    <w:p w14:paraId="24B4F99D" w14:textId="77777777" w:rsidR="00026531" w:rsidRPr="00026531" w:rsidRDefault="00026531" w:rsidP="00026531">
      <w:pPr>
        <w:numPr>
          <w:ilvl w:val="0"/>
          <w:numId w:val="24"/>
        </w:numPr>
        <w:rPr>
          <w:rFonts w:ascii="Times New Roman" w:hAnsi="Times New Roman" w:cs="Times New Roman"/>
          <w:sz w:val="24"/>
          <w:szCs w:val="24"/>
        </w:rPr>
      </w:pPr>
      <w:r w:rsidRPr="00026531">
        <w:rPr>
          <w:rFonts w:ascii="Times New Roman" w:hAnsi="Times New Roman" w:cs="Times New Roman"/>
          <w:sz w:val="24"/>
          <w:szCs w:val="24"/>
        </w:rPr>
        <w:t>Adding Firebase and a dashboard significantly improves system usability.</w:t>
      </w:r>
    </w:p>
    <w:p w14:paraId="4DD8D37A" w14:textId="77777777" w:rsidR="00026531" w:rsidRPr="00026531" w:rsidRDefault="00026531" w:rsidP="00026531">
      <w:pPr>
        <w:numPr>
          <w:ilvl w:val="0"/>
          <w:numId w:val="24"/>
        </w:numPr>
        <w:rPr>
          <w:rFonts w:ascii="Times New Roman" w:hAnsi="Times New Roman" w:cs="Times New Roman"/>
          <w:sz w:val="24"/>
          <w:szCs w:val="24"/>
        </w:rPr>
      </w:pPr>
      <w:r w:rsidRPr="00026531">
        <w:rPr>
          <w:rFonts w:ascii="Times New Roman" w:hAnsi="Times New Roman" w:cs="Times New Roman"/>
          <w:sz w:val="24"/>
          <w:szCs w:val="24"/>
        </w:rPr>
        <w:t>Balancing code complexity and system responsiveness is key for embedded systems.</w:t>
      </w:r>
    </w:p>
    <w:p w14:paraId="1235C830" w14:textId="77777777" w:rsidR="00026531" w:rsidRPr="00026531" w:rsidRDefault="00026531" w:rsidP="00026531">
      <w:pPr>
        <w:rPr>
          <w:rFonts w:ascii="Times New Roman" w:hAnsi="Times New Roman" w:cs="Times New Roman"/>
          <w:b/>
          <w:bCs/>
          <w:sz w:val="24"/>
          <w:szCs w:val="24"/>
        </w:rPr>
      </w:pPr>
      <w:r w:rsidRPr="00026531">
        <w:rPr>
          <w:rFonts w:ascii="Times New Roman" w:hAnsi="Times New Roman" w:cs="Times New Roman"/>
          <w:b/>
          <w:bCs/>
          <w:sz w:val="24"/>
          <w:szCs w:val="24"/>
        </w:rPr>
        <w:t>Future Work</w:t>
      </w:r>
    </w:p>
    <w:p w14:paraId="344D9D40" w14:textId="77777777" w:rsidR="00026531" w:rsidRPr="00026531" w:rsidRDefault="00026531" w:rsidP="00026531">
      <w:pPr>
        <w:numPr>
          <w:ilvl w:val="0"/>
          <w:numId w:val="25"/>
        </w:numPr>
        <w:rPr>
          <w:rFonts w:ascii="Times New Roman" w:hAnsi="Times New Roman" w:cs="Times New Roman"/>
          <w:sz w:val="24"/>
          <w:szCs w:val="24"/>
        </w:rPr>
      </w:pPr>
      <w:r w:rsidRPr="00026531">
        <w:rPr>
          <w:rFonts w:ascii="Times New Roman" w:hAnsi="Times New Roman" w:cs="Times New Roman"/>
          <w:sz w:val="24"/>
          <w:szCs w:val="24"/>
        </w:rPr>
        <w:t>Expand system with ESP32 nodes for true wireless deployment.</w:t>
      </w:r>
    </w:p>
    <w:p w14:paraId="2096627D" w14:textId="77777777" w:rsidR="00026531" w:rsidRPr="00026531" w:rsidRDefault="00026531" w:rsidP="00026531">
      <w:pPr>
        <w:numPr>
          <w:ilvl w:val="0"/>
          <w:numId w:val="25"/>
        </w:numPr>
        <w:rPr>
          <w:rFonts w:ascii="Times New Roman" w:hAnsi="Times New Roman" w:cs="Times New Roman"/>
          <w:sz w:val="24"/>
          <w:szCs w:val="24"/>
        </w:rPr>
      </w:pPr>
      <w:r w:rsidRPr="00026531">
        <w:rPr>
          <w:rFonts w:ascii="Times New Roman" w:hAnsi="Times New Roman" w:cs="Times New Roman"/>
          <w:sz w:val="24"/>
          <w:szCs w:val="24"/>
        </w:rPr>
        <w:t>Add historical trend analysis in dashboard.</w:t>
      </w:r>
    </w:p>
    <w:p w14:paraId="444D1EC4" w14:textId="77777777" w:rsidR="00026531" w:rsidRPr="00026531" w:rsidRDefault="00026531" w:rsidP="00026531">
      <w:pPr>
        <w:numPr>
          <w:ilvl w:val="0"/>
          <w:numId w:val="25"/>
        </w:numPr>
        <w:rPr>
          <w:rFonts w:ascii="Times New Roman" w:hAnsi="Times New Roman" w:cs="Times New Roman"/>
          <w:sz w:val="24"/>
          <w:szCs w:val="24"/>
        </w:rPr>
      </w:pPr>
      <w:r w:rsidRPr="00026531">
        <w:rPr>
          <w:rFonts w:ascii="Times New Roman" w:hAnsi="Times New Roman" w:cs="Times New Roman"/>
          <w:sz w:val="24"/>
          <w:szCs w:val="24"/>
        </w:rPr>
        <w:t>Implement MQTT for scalable multi-node communication.</w:t>
      </w:r>
    </w:p>
    <w:p w14:paraId="7006673C" w14:textId="2A048E65" w:rsidR="0027432D" w:rsidRDefault="0027432D">
      <w:pPr>
        <w:rPr>
          <w:rFonts w:ascii="Times New Roman" w:hAnsi="Times New Roman" w:cs="Times New Roman"/>
        </w:rPr>
      </w:pPr>
    </w:p>
    <w:p w14:paraId="3884E0CF" w14:textId="77777777" w:rsidR="00026531" w:rsidRDefault="00026531">
      <w:pPr>
        <w:rPr>
          <w:rFonts w:ascii="Times New Roman" w:hAnsi="Times New Roman" w:cs="Times New Roman"/>
        </w:rPr>
      </w:pPr>
    </w:p>
    <w:p w14:paraId="14201316" w14:textId="77777777" w:rsidR="00026531" w:rsidRDefault="00026531">
      <w:pPr>
        <w:rPr>
          <w:rFonts w:ascii="Times New Roman" w:hAnsi="Times New Roman" w:cs="Times New Roman"/>
        </w:rPr>
      </w:pPr>
    </w:p>
    <w:p w14:paraId="7B2EB689" w14:textId="77777777" w:rsidR="00026531" w:rsidRDefault="00026531">
      <w:pPr>
        <w:rPr>
          <w:rFonts w:ascii="Times New Roman" w:hAnsi="Times New Roman" w:cs="Times New Roman"/>
        </w:rPr>
      </w:pPr>
    </w:p>
    <w:p w14:paraId="6B78759A" w14:textId="77777777" w:rsidR="00026531" w:rsidRDefault="00026531">
      <w:pPr>
        <w:rPr>
          <w:rFonts w:ascii="Times New Roman" w:hAnsi="Times New Roman" w:cs="Times New Roman"/>
        </w:rPr>
      </w:pPr>
    </w:p>
    <w:p w14:paraId="6BA2156A" w14:textId="77777777" w:rsidR="00026531" w:rsidRDefault="00026531">
      <w:pPr>
        <w:rPr>
          <w:rFonts w:ascii="Times New Roman" w:hAnsi="Times New Roman" w:cs="Times New Roman"/>
        </w:rPr>
      </w:pPr>
    </w:p>
    <w:p w14:paraId="154ECAEF" w14:textId="77777777" w:rsidR="00026531" w:rsidRDefault="00026531">
      <w:pPr>
        <w:rPr>
          <w:rFonts w:ascii="Times New Roman" w:hAnsi="Times New Roman" w:cs="Times New Roman"/>
        </w:rPr>
      </w:pPr>
    </w:p>
    <w:p w14:paraId="4B6E8839" w14:textId="77777777" w:rsidR="00026531" w:rsidRDefault="00026531">
      <w:pPr>
        <w:rPr>
          <w:rFonts w:ascii="Times New Roman" w:hAnsi="Times New Roman" w:cs="Times New Roman"/>
        </w:rPr>
      </w:pPr>
    </w:p>
    <w:p w14:paraId="69D35555" w14:textId="77777777" w:rsidR="00026531" w:rsidRDefault="00026531">
      <w:pPr>
        <w:rPr>
          <w:rFonts w:ascii="Times New Roman" w:hAnsi="Times New Roman" w:cs="Times New Roman"/>
        </w:rPr>
      </w:pPr>
    </w:p>
    <w:p w14:paraId="4AFB9643" w14:textId="77777777" w:rsidR="00026531" w:rsidRDefault="00026531">
      <w:pPr>
        <w:rPr>
          <w:rFonts w:ascii="Times New Roman" w:hAnsi="Times New Roman" w:cs="Times New Roman"/>
        </w:rPr>
      </w:pPr>
    </w:p>
    <w:p w14:paraId="5DEB22BF" w14:textId="77777777" w:rsidR="00026531" w:rsidRDefault="00026531">
      <w:pPr>
        <w:rPr>
          <w:rFonts w:ascii="Times New Roman" w:hAnsi="Times New Roman" w:cs="Times New Roman"/>
        </w:rPr>
      </w:pPr>
    </w:p>
    <w:p w14:paraId="563899B4" w14:textId="77777777" w:rsidR="00026531" w:rsidRDefault="00026531">
      <w:pPr>
        <w:rPr>
          <w:rFonts w:ascii="Times New Roman" w:hAnsi="Times New Roman" w:cs="Times New Roman"/>
        </w:rPr>
      </w:pPr>
    </w:p>
    <w:p w14:paraId="40B35AEA" w14:textId="77777777" w:rsidR="0027432D" w:rsidRPr="005C0836" w:rsidRDefault="0015004D">
      <w:pPr>
        <w:pStyle w:val="Heading1"/>
        <w:rPr>
          <w:rFonts w:ascii="Times New Roman" w:hAnsi="Times New Roman" w:cs="Times New Roman"/>
          <w:color w:val="auto"/>
        </w:rPr>
      </w:pPr>
      <w:r w:rsidRPr="005C0836">
        <w:rPr>
          <w:rFonts w:ascii="Times New Roman" w:hAnsi="Times New Roman" w:cs="Times New Roman"/>
          <w:color w:val="auto"/>
        </w:rPr>
        <w:lastRenderedPageBreak/>
        <w:t>Appendix A: Arduino Code</w:t>
      </w:r>
    </w:p>
    <w:p w14:paraId="18542119" w14:textId="77777777" w:rsidR="00684A91" w:rsidRPr="00684A91" w:rsidRDefault="0015004D" w:rsidP="00684A91">
      <w:pPr>
        <w:rPr>
          <w:rFonts w:ascii="Times New Roman" w:hAnsi="Times New Roman" w:cs="Times New Roman"/>
        </w:rPr>
      </w:pPr>
      <w:r w:rsidRPr="005C0836">
        <w:rPr>
          <w:rFonts w:ascii="Times New Roman" w:hAnsi="Times New Roman" w:cs="Times New Roman"/>
        </w:rPr>
        <w:br/>
      </w:r>
      <w:r w:rsidR="00684A91" w:rsidRPr="00684A91">
        <w:rPr>
          <w:rFonts w:ascii="Times New Roman" w:hAnsi="Times New Roman" w:cs="Times New Roman"/>
        </w:rPr>
        <w:t>#include &lt;</w:t>
      </w:r>
      <w:proofErr w:type="spellStart"/>
      <w:r w:rsidR="00684A91" w:rsidRPr="00684A91">
        <w:rPr>
          <w:rFonts w:ascii="Times New Roman" w:hAnsi="Times New Roman" w:cs="Times New Roman"/>
        </w:rPr>
        <w:t>Wire.h</w:t>
      </w:r>
      <w:proofErr w:type="spellEnd"/>
      <w:r w:rsidR="00684A91" w:rsidRPr="00684A91">
        <w:rPr>
          <w:rFonts w:ascii="Times New Roman" w:hAnsi="Times New Roman" w:cs="Times New Roman"/>
        </w:rPr>
        <w:t>&gt;</w:t>
      </w:r>
    </w:p>
    <w:p w14:paraId="6E8683F0"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#include &lt;LiquidCrystal_I2C.h&gt;</w:t>
      </w:r>
    </w:p>
    <w:p w14:paraId="39806F72" w14:textId="77777777" w:rsidR="00684A91" w:rsidRPr="00684A91" w:rsidRDefault="00684A91" w:rsidP="00684A91">
      <w:pPr>
        <w:rPr>
          <w:rFonts w:ascii="Times New Roman" w:hAnsi="Times New Roman" w:cs="Times New Roman"/>
        </w:rPr>
      </w:pPr>
    </w:p>
    <w:p w14:paraId="0F403991"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LiquidCrystal_I2C lcd(0x27, 16, 2);</w:t>
      </w:r>
    </w:p>
    <w:p w14:paraId="2DED184A" w14:textId="77777777" w:rsidR="00684A91" w:rsidRPr="00684A91" w:rsidRDefault="00684A91" w:rsidP="00684A91">
      <w:pPr>
        <w:rPr>
          <w:rFonts w:ascii="Times New Roman" w:hAnsi="Times New Roman" w:cs="Times New Roman"/>
        </w:rPr>
      </w:pPr>
    </w:p>
    <w:p w14:paraId="7BC99397"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Ultrasonic sensor pins</w:t>
      </w:r>
    </w:p>
    <w:p w14:paraId="7F2FF758"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#define trigPin1 A1</w:t>
      </w:r>
    </w:p>
    <w:p w14:paraId="6E30F5F5"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#define echoPin1 A0</w:t>
      </w:r>
    </w:p>
    <w:p w14:paraId="6758B61B"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#define trigPin2 A3</w:t>
      </w:r>
    </w:p>
    <w:p w14:paraId="514F1E9F"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#define echoPin2 A2</w:t>
      </w:r>
    </w:p>
    <w:p w14:paraId="63569A6B"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#define trigPin3 6</w:t>
      </w:r>
    </w:p>
    <w:p w14:paraId="0C6EE0DA"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#define echoPin3 7</w:t>
      </w:r>
    </w:p>
    <w:p w14:paraId="14B4C6D7" w14:textId="77777777" w:rsidR="00684A91" w:rsidRPr="00684A91" w:rsidRDefault="00684A91" w:rsidP="00684A91">
      <w:pPr>
        <w:rPr>
          <w:rFonts w:ascii="Times New Roman" w:hAnsi="Times New Roman" w:cs="Times New Roman"/>
        </w:rPr>
      </w:pPr>
    </w:p>
    <w:p w14:paraId="763CF00F"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long duration;</w:t>
      </w:r>
    </w:p>
    <w:p w14:paraId="1AD25401"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long </w:t>
      </w:r>
      <w:proofErr w:type="spellStart"/>
      <w:r w:rsidRPr="00684A91">
        <w:rPr>
          <w:rFonts w:ascii="Times New Roman" w:hAnsi="Times New Roman" w:cs="Times New Roman"/>
        </w:rPr>
        <w:t>FIRSTSensor</w:t>
      </w:r>
      <w:proofErr w:type="spellEnd"/>
      <w:r w:rsidRPr="00684A91">
        <w:rPr>
          <w:rFonts w:ascii="Times New Roman" w:hAnsi="Times New Roman" w:cs="Times New Roman"/>
        </w:rPr>
        <w:t xml:space="preserve">, </w:t>
      </w:r>
      <w:proofErr w:type="spellStart"/>
      <w:r w:rsidRPr="00684A91">
        <w:rPr>
          <w:rFonts w:ascii="Times New Roman" w:hAnsi="Times New Roman" w:cs="Times New Roman"/>
        </w:rPr>
        <w:t>SECONDSensor</w:t>
      </w:r>
      <w:proofErr w:type="spellEnd"/>
      <w:r w:rsidRPr="00684A91">
        <w:rPr>
          <w:rFonts w:ascii="Times New Roman" w:hAnsi="Times New Roman" w:cs="Times New Roman"/>
        </w:rPr>
        <w:t xml:space="preserve">, </w:t>
      </w:r>
      <w:proofErr w:type="spellStart"/>
      <w:r w:rsidRPr="00684A91">
        <w:rPr>
          <w:rFonts w:ascii="Times New Roman" w:hAnsi="Times New Roman" w:cs="Times New Roman"/>
        </w:rPr>
        <w:t>THIRDSensor</w:t>
      </w:r>
      <w:proofErr w:type="spellEnd"/>
      <w:r w:rsidRPr="00684A91">
        <w:rPr>
          <w:rFonts w:ascii="Times New Roman" w:hAnsi="Times New Roman" w:cs="Times New Roman"/>
        </w:rPr>
        <w:t>;</w:t>
      </w:r>
    </w:p>
    <w:p w14:paraId="11ED7B37" w14:textId="77777777" w:rsidR="00684A91" w:rsidRPr="00684A91" w:rsidRDefault="00684A91" w:rsidP="00684A91">
      <w:pPr>
        <w:rPr>
          <w:rFonts w:ascii="Times New Roman" w:hAnsi="Times New Roman" w:cs="Times New Roman"/>
        </w:rPr>
      </w:pPr>
    </w:p>
    <w:p w14:paraId="5E9CA014"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Movement tracking</w:t>
      </w:r>
    </w:p>
    <w:p w14:paraId="39B61AD3"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unsigned long </w:t>
      </w:r>
      <w:proofErr w:type="spellStart"/>
      <w:r w:rsidRPr="00684A91">
        <w:rPr>
          <w:rFonts w:ascii="Times New Roman" w:hAnsi="Times New Roman" w:cs="Times New Roman"/>
        </w:rPr>
        <w:t>lastChangeTime</w:t>
      </w:r>
      <w:proofErr w:type="spellEnd"/>
      <w:r w:rsidRPr="00684A91">
        <w:rPr>
          <w:rFonts w:ascii="Times New Roman" w:hAnsi="Times New Roman" w:cs="Times New Roman"/>
        </w:rPr>
        <w:t xml:space="preserve"> = 0;</w:t>
      </w:r>
    </w:p>
    <w:p w14:paraId="1A2FD849"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unsigned long </w:t>
      </w:r>
      <w:proofErr w:type="spellStart"/>
      <w:r w:rsidRPr="00684A91">
        <w:rPr>
          <w:rFonts w:ascii="Times New Roman" w:hAnsi="Times New Roman" w:cs="Times New Roman"/>
        </w:rPr>
        <w:t>currentTime</w:t>
      </w:r>
      <w:proofErr w:type="spellEnd"/>
      <w:r w:rsidRPr="00684A91">
        <w:rPr>
          <w:rFonts w:ascii="Times New Roman" w:hAnsi="Times New Roman" w:cs="Times New Roman"/>
        </w:rPr>
        <w:t>;</w:t>
      </w:r>
    </w:p>
    <w:p w14:paraId="388934DF"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const unsigned long STILL_DURATION = 10000; // 10 seconds</w:t>
      </w:r>
    </w:p>
    <w:p w14:paraId="02BE2C60"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const int STILL_THRESHOLD = 5; // cm tolerance</w:t>
      </w:r>
    </w:p>
    <w:p w14:paraId="54B91ECA" w14:textId="77777777" w:rsidR="00684A91" w:rsidRPr="00684A91" w:rsidRDefault="00684A91" w:rsidP="00684A91">
      <w:pPr>
        <w:rPr>
          <w:rFonts w:ascii="Times New Roman" w:hAnsi="Times New Roman" w:cs="Times New Roman"/>
        </w:rPr>
      </w:pPr>
    </w:p>
    <w:p w14:paraId="5CDF02E6"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long lastS1 = 0, lastS2 = 0, lastS3 = 0;</w:t>
      </w:r>
    </w:p>
    <w:p w14:paraId="727F2863"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bool </w:t>
      </w:r>
      <w:proofErr w:type="spellStart"/>
      <w:r w:rsidRPr="00684A91">
        <w:rPr>
          <w:rFonts w:ascii="Times New Roman" w:hAnsi="Times New Roman" w:cs="Times New Roman"/>
        </w:rPr>
        <w:t>isStill</w:t>
      </w:r>
      <w:proofErr w:type="spellEnd"/>
      <w:r w:rsidRPr="00684A91">
        <w:rPr>
          <w:rFonts w:ascii="Times New Roman" w:hAnsi="Times New Roman" w:cs="Times New Roman"/>
        </w:rPr>
        <w:t xml:space="preserve"> = false;</w:t>
      </w:r>
    </w:p>
    <w:p w14:paraId="133D6151"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bool </w:t>
      </w:r>
      <w:proofErr w:type="spellStart"/>
      <w:r w:rsidRPr="00684A91">
        <w:rPr>
          <w:rFonts w:ascii="Times New Roman" w:hAnsi="Times New Roman" w:cs="Times New Roman"/>
        </w:rPr>
        <w:t>emailSent</w:t>
      </w:r>
      <w:proofErr w:type="spellEnd"/>
      <w:r w:rsidRPr="00684A91">
        <w:rPr>
          <w:rFonts w:ascii="Times New Roman" w:hAnsi="Times New Roman" w:cs="Times New Roman"/>
        </w:rPr>
        <w:t xml:space="preserve"> = false;</w:t>
      </w:r>
    </w:p>
    <w:p w14:paraId="34CB23F0" w14:textId="77777777" w:rsidR="00684A91" w:rsidRPr="00684A91" w:rsidRDefault="00684A91" w:rsidP="00684A91">
      <w:pPr>
        <w:rPr>
          <w:rFonts w:ascii="Times New Roman" w:hAnsi="Times New Roman" w:cs="Times New Roman"/>
        </w:rPr>
      </w:pPr>
    </w:p>
    <w:p w14:paraId="702E7AE9"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void setup() {</w:t>
      </w:r>
    </w:p>
    <w:p w14:paraId="422E3CD9"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Serial.begin</w:t>
      </w:r>
      <w:proofErr w:type="spellEnd"/>
      <w:r w:rsidRPr="00684A91">
        <w:rPr>
          <w:rFonts w:ascii="Times New Roman" w:hAnsi="Times New Roman" w:cs="Times New Roman"/>
        </w:rPr>
        <w:t>(9600);</w:t>
      </w:r>
    </w:p>
    <w:p w14:paraId="02E12295"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lcd.init</w:t>
      </w:r>
      <w:proofErr w:type="spellEnd"/>
      <w:r w:rsidRPr="00684A91">
        <w:rPr>
          <w:rFonts w:ascii="Times New Roman" w:hAnsi="Times New Roman" w:cs="Times New Roman"/>
        </w:rPr>
        <w:t>();</w:t>
      </w:r>
    </w:p>
    <w:p w14:paraId="11F86820"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lcd.backlight</w:t>
      </w:r>
      <w:proofErr w:type="spellEnd"/>
      <w:r w:rsidRPr="00684A91">
        <w:rPr>
          <w:rFonts w:ascii="Times New Roman" w:hAnsi="Times New Roman" w:cs="Times New Roman"/>
        </w:rPr>
        <w:t>();</w:t>
      </w:r>
    </w:p>
    <w:p w14:paraId="01BF5DBC" w14:textId="77777777" w:rsidR="00684A91" w:rsidRPr="00684A91" w:rsidRDefault="00684A91" w:rsidP="00684A91">
      <w:pPr>
        <w:rPr>
          <w:rFonts w:ascii="Times New Roman" w:hAnsi="Times New Roman" w:cs="Times New Roman"/>
        </w:rPr>
      </w:pPr>
    </w:p>
    <w:p w14:paraId="257BB211"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pinMode</w:t>
      </w:r>
      <w:proofErr w:type="spellEnd"/>
      <w:r w:rsidRPr="00684A91">
        <w:rPr>
          <w:rFonts w:ascii="Times New Roman" w:hAnsi="Times New Roman" w:cs="Times New Roman"/>
        </w:rPr>
        <w:t xml:space="preserve">(trigPin1, OUTPUT); </w:t>
      </w:r>
      <w:proofErr w:type="spellStart"/>
      <w:r w:rsidRPr="00684A91">
        <w:rPr>
          <w:rFonts w:ascii="Times New Roman" w:hAnsi="Times New Roman" w:cs="Times New Roman"/>
        </w:rPr>
        <w:t>pinMode</w:t>
      </w:r>
      <w:proofErr w:type="spellEnd"/>
      <w:r w:rsidRPr="00684A91">
        <w:rPr>
          <w:rFonts w:ascii="Times New Roman" w:hAnsi="Times New Roman" w:cs="Times New Roman"/>
        </w:rPr>
        <w:t>(echoPin1, INPUT);</w:t>
      </w:r>
    </w:p>
    <w:p w14:paraId="156AF592"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pinMode</w:t>
      </w:r>
      <w:proofErr w:type="spellEnd"/>
      <w:r w:rsidRPr="00684A91">
        <w:rPr>
          <w:rFonts w:ascii="Times New Roman" w:hAnsi="Times New Roman" w:cs="Times New Roman"/>
        </w:rPr>
        <w:t xml:space="preserve">(trigPin2, OUTPUT); </w:t>
      </w:r>
      <w:proofErr w:type="spellStart"/>
      <w:r w:rsidRPr="00684A91">
        <w:rPr>
          <w:rFonts w:ascii="Times New Roman" w:hAnsi="Times New Roman" w:cs="Times New Roman"/>
        </w:rPr>
        <w:t>pinMode</w:t>
      </w:r>
      <w:proofErr w:type="spellEnd"/>
      <w:r w:rsidRPr="00684A91">
        <w:rPr>
          <w:rFonts w:ascii="Times New Roman" w:hAnsi="Times New Roman" w:cs="Times New Roman"/>
        </w:rPr>
        <w:t>(echoPin2, INPUT);</w:t>
      </w:r>
    </w:p>
    <w:p w14:paraId="435B9FC8"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pinMode</w:t>
      </w:r>
      <w:proofErr w:type="spellEnd"/>
      <w:r w:rsidRPr="00684A91">
        <w:rPr>
          <w:rFonts w:ascii="Times New Roman" w:hAnsi="Times New Roman" w:cs="Times New Roman"/>
        </w:rPr>
        <w:t xml:space="preserve">(trigPin3, OUTPUT); </w:t>
      </w:r>
      <w:proofErr w:type="spellStart"/>
      <w:r w:rsidRPr="00684A91">
        <w:rPr>
          <w:rFonts w:ascii="Times New Roman" w:hAnsi="Times New Roman" w:cs="Times New Roman"/>
        </w:rPr>
        <w:t>pinMode</w:t>
      </w:r>
      <w:proofErr w:type="spellEnd"/>
      <w:r w:rsidRPr="00684A91">
        <w:rPr>
          <w:rFonts w:ascii="Times New Roman" w:hAnsi="Times New Roman" w:cs="Times New Roman"/>
        </w:rPr>
        <w:t>(echoPin3, INPUT);</w:t>
      </w:r>
    </w:p>
    <w:p w14:paraId="2D0D88E9" w14:textId="77777777" w:rsidR="00684A91" w:rsidRPr="00684A91" w:rsidRDefault="00684A91" w:rsidP="00684A91">
      <w:pPr>
        <w:rPr>
          <w:rFonts w:ascii="Times New Roman" w:hAnsi="Times New Roman" w:cs="Times New Roman"/>
        </w:rPr>
      </w:pPr>
    </w:p>
    <w:p w14:paraId="7B4A1088"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lcd.setCursor</w:t>
      </w:r>
      <w:proofErr w:type="spellEnd"/>
      <w:r w:rsidRPr="00684A91">
        <w:rPr>
          <w:rFonts w:ascii="Times New Roman" w:hAnsi="Times New Roman" w:cs="Times New Roman"/>
        </w:rPr>
        <w:t xml:space="preserve">(0, 0); </w:t>
      </w:r>
      <w:proofErr w:type="spellStart"/>
      <w:r w:rsidRPr="00684A91">
        <w:rPr>
          <w:rFonts w:ascii="Times New Roman" w:hAnsi="Times New Roman" w:cs="Times New Roman"/>
        </w:rPr>
        <w:t>lcd.print</w:t>
      </w:r>
      <w:proofErr w:type="spellEnd"/>
      <w:r w:rsidRPr="00684A91">
        <w:rPr>
          <w:rFonts w:ascii="Times New Roman" w:hAnsi="Times New Roman" w:cs="Times New Roman"/>
        </w:rPr>
        <w:t>("Initializing");</w:t>
      </w:r>
    </w:p>
    <w:p w14:paraId="636932F5"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delay(2000); </w:t>
      </w:r>
      <w:proofErr w:type="spellStart"/>
      <w:r w:rsidRPr="00684A91">
        <w:rPr>
          <w:rFonts w:ascii="Times New Roman" w:hAnsi="Times New Roman" w:cs="Times New Roman"/>
        </w:rPr>
        <w:t>lcd.clear</w:t>
      </w:r>
      <w:proofErr w:type="spellEnd"/>
      <w:r w:rsidRPr="00684A91">
        <w:rPr>
          <w:rFonts w:ascii="Times New Roman" w:hAnsi="Times New Roman" w:cs="Times New Roman"/>
        </w:rPr>
        <w:t>();</w:t>
      </w:r>
    </w:p>
    <w:p w14:paraId="55D4BD17"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w:t>
      </w:r>
    </w:p>
    <w:p w14:paraId="5D66FE42" w14:textId="77777777" w:rsidR="00684A91" w:rsidRPr="00684A91" w:rsidRDefault="00684A91" w:rsidP="00684A91">
      <w:pPr>
        <w:rPr>
          <w:rFonts w:ascii="Times New Roman" w:hAnsi="Times New Roman" w:cs="Times New Roman"/>
        </w:rPr>
      </w:pPr>
    </w:p>
    <w:p w14:paraId="53352130"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void loop() {</w:t>
      </w:r>
    </w:p>
    <w:p w14:paraId="384707E7"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currentTime</w:t>
      </w:r>
      <w:proofErr w:type="spellEnd"/>
      <w:r w:rsidRPr="00684A91">
        <w:rPr>
          <w:rFonts w:ascii="Times New Roman" w:hAnsi="Times New Roman" w:cs="Times New Roman"/>
        </w:rPr>
        <w:t xml:space="preserve"> = </w:t>
      </w:r>
      <w:proofErr w:type="spellStart"/>
      <w:r w:rsidRPr="00684A91">
        <w:rPr>
          <w:rFonts w:ascii="Times New Roman" w:hAnsi="Times New Roman" w:cs="Times New Roman"/>
        </w:rPr>
        <w:t>millis</w:t>
      </w:r>
      <w:proofErr w:type="spellEnd"/>
      <w:r w:rsidRPr="00684A91">
        <w:rPr>
          <w:rFonts w:ascii="Times New Roman" w:hAnsi="Times New Roman" w:cs="Times New Roman"/>
        </w:rPr>
        <w:t>();</w:t>
      </w:r>
    </w:p>
    <w:p w14:paraId="1806FE1D" w14:textId="77777777" w:rsidR="00684A91" w:rsidRPr="00684A91" w:rsidRDefault="00684A91" w:rsidP="00684A91">
      <w:pPr>
        <w:rPr>
          <w:rFonts w:ascii="Times New Roman" w:hAnsi="Times New Roman" w:cs="Times New Roman"/>
        </w:rPr>
      </w:pPr>
    </w:p>
    <w:p w14:paraId="5F4F662A"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FIRSTSensor</w:t>
      </w:r>
      <w:proofErr w:type="spellEnd"/>
      <w:r w:rsidRPr="00684A91">
        <w:rPr>
          <w:rFonts w:ascii="Times New Roman" w:hAnsi="Times New Roman" w:cs="Times New Roman"/>
        </w:rPr>
        <w:t xml:space="preserve"> = </w:t>
      </w:r>
      <w:proofErr w:type="spellStart"/>
      <w:r w:rsidRPr="00684A91">
        <w:rPr>
          <w:rFonts w:ascii="Times New Roman" w:hAnsi="Times New Roman" w:cs="Times New Roman"/>
        </w:rPr>
        <w:t>readUltrasonic</w:t>
      </w:r>
      <w:proofErr w:type="spellEnd"/>
      <w:r w:rsidRPr="00684A91">
        <w:rPr>
          <w:rFonts w:ascii="Times New Roman" w:hAnsi="Times New Roman" w:cs="Times New Roman"/>
        </w:rPr>
        <w:t>(trigPin1, echoPin1);</w:t>
      </w:r>
    </w:p>
    <w:p w14:paraId="040F4BFA"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SECONDSensor</w:t>
      </w:r>
      <w:proofErr w:type="spellEnd"/>
      <w:r w:rsidRPr="00684A91">
        <w:rPr>
          <w:rFonts w:ascii="Times New Roman" w:hAnsi="Times New Roman" w:cs="Times New Roman"/>
        </w:rPr>
        <w:t xml:space="preserve"> = </w:t>
      </w:r>
      <w:proofErr w:type="spellStart"/>
      <w:r w:rsidRPr="00684A91">
        <w:rPr>
          <w:rFonts w:ascii="Times New Roman" w:hAnsi="Times New Roman" w:cs="Times New Roman"/>
        </w:rPr>
        <w:t>readUltrasonic</w:t>
      </w:r>
      <w:proofErr w:type="spellEnd"/>
      <w:r w:rsidRPr="00684A91">
        <w:rPr>
          <w:rFonts w:ascii="Times New Roman" w:hAnsi="Times New Roman" w:cs="Times New Roman"/>
        </w:rPr>
        <w:t>(trigPin2, echoPin2);</w:t>
      </w:r>
    </w:p>
    <w:p w14:paraId="59E26CD1"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THIRDSensor</w:t>
      </w:r>
      <w:proofErr w:type="spellEnd"/>
      <w:r w:rsidRPr="00684A91">
        <w:rPr>
          <w:rFonts w:ascii="Times New Roman" w:hAnsi="Times New Roman" w:cs="Times New Roman"/>
        </w:rPr>
        <w:t xml:space="preserve"> = </w:t>
      </w:r>
      <w:proofErr w:type="spellStart"/>
      <w:r w:rsidRPr="00684A91">
        <w:rPr>
          <w:rFonts w:ascii="Times New Roman" w:hAnsi="Times New Roman" w:cs="Times New Roman"/>
        </w:rPr>
        <w:t>readUltrasonic</w:t>
      </w:r>
      <w:proofErr w:type="spellEnd"/>
      <w:r w:rsidRPr="00684A91">
        <w:rPr>
          <w:rFonts w:ascii="Times New Roman" w:hAnsi="Times New Roman" w:cs="Times New Roman"/>
        </w:rPr>
        <w:t>(trigPin3, echoPin3);</w:t>
      </w:r>
    </w:p>
    <w:p w14:paraId="5E757434" w14:textId="77777777" w:rsidR="00684A91" w:rsidRPr="00684A91" w:rsidRDefault="00684A91" w:rsidP="00684A91">
      <w:pPr>
        <w:rPr>
          <w:rFonts w:ascii="Times New Roman" w:hAnsi="Times New Roman" w:cs="Times New Roman"/>
        </w:rPr>
      </w:pPr>
    </w:p>
    <w:p w14:paraId="5AF7C668"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 Send JSON over Serial for Python</w:t>
      </w:r>
    </w:p>
    <w:p w14:paraId="6E83639D"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Serial.print</w:t>
      </w:r>
      <w:proofErr w:type="spellEnd"/>
      <w:r w:rsidRPr="00684A91">
        <w:rPr>
          <w:rFonts w:ascii="Times New Roman" w:hAnsi="Times New Roman" w:cs="Times New Roman"/>
        </w:rPr>
        <w:t>("{\"S1\":");</w:t>
      </w:r>
    </w:p>
    <w:p w14:paraId="41916416"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Serial.print</w:t>
      </w:r>
      <w:proofErr w:type="spellEnd"/>
      <w:r w:rsidRPr="00684A91">
        <w:rPr>
          <w:rFonts w:ascii="Times New Roman" w:hAnsi="Times New Roman" w:cs="Times New Roman"/>
        </w:rPr>
        <w:t>(</w:t>
      </w:r>
      <w:proofErr w:type="spellStart"/>
      <w:r w:rsidRPr="00684A91">
        <w:rPr>
          <w:rFonts w:ascii="Times New Roman" w:hAnsi="Times New Roman" w:cs="Times New Roman"/>
        </w:rPr>
        <w:t>FIRSTSensor</w:t>
      </w:r>
      <w:proofErr w:type="spellEnd"/>
      <w:r w:rsidRPr="00684A91">
        <w:rPr>
          <w:rFonts w:ascii="Times New Roman" w:hAnsi="Times New Roman" w:cs="Times New Roman"/>
        </w:rPr>
        <w:t>);</w:t>
      </w:r>
    </w:p>
    <w:p w14:paraId="01B9891F"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Serial.print</w:t>
      </w:r>
      <w:proofErr w:type="spellEnd"/>
      <w:r w:rsidRPr="00684A91">
        <w:rPr>
          <w:rFonts w:ascii="Times New Roman" w:hAnsi="Times New Roman" w:cs="Times New Roman"/>
        </w:rPr>
        <w:t>(",\"S2\":");</w:t>
      </w:r>
    </w:p>
    <w:p w14:paraId="45CE17AB"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Serial.print</w:t>
      </w:r>
      <w:proofErr w:type="spellEnd"/>
      <w:r w:rsidRPr="00684A91">
        <w:rPr>
          <w:rFonts w:ascii="Times New Roman" w:hAnsi="Times New Roman" w:cs="Times New Roman"/>
        </w:rPr>
        <w:t>(</w:t>
      </w:r>
      <w:proofErr w:type="spellStart"/>
      <w:r w:rsidRPr="00684A91">
        <w:rPr>
          <w:rFonts w:ascii="Times New Roman" w:hAnsi="Times New Roman" w:cs="Times New Roman"/>
        </w:rPr>
        <w:t>SECONDSensor</w:t>
      </w:r>
      <w:proofErr w:type="spellEnd"/>
      <w:r w:rsidRPr="00684A91">
        <w:rPr>
          <w:rFonts w:ascii="Times New Roman" w:hAnsi="Times New Roman" w:cs="Times New Roman"/>
        </w:rPr>
        <w:t>);</w:t>
      </w:r>
    </w:p>
    <w:p w14:paraId="0E6ED7D0"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lastRenderedPageBreak/>
        <w:t xml:space="preserve">  </w:t>
      </w:r>
      <w:proofErr w:type="spellStart"/>
      <w:r w:rsidRPr="00684A91">
        <w:rPr>
          <w:rFonts w:ascii="Times New Roman" w:hAnsi="Times New Roman" w:cs="Times New Roman"/>
        </w:rPr>
        <w:t>Serial.print</w:t>
      </w:r>
      <w:proofErr w:type="spellEnd"/>
      <w:r w:rsidRPr="00684A91">
        <w:rPr>
          <w:rFonts w:ascii="Times New Roman" w:hAnsi="Times New Roman" w:cs="Times New Roman"/>
        </w:rPr>
        <w:t>(",\"S3\":");</w:t>
      </w:r>
    </w:p>
    <w:p w14:paraId="4D5A0521"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Serial.print</w:t>
      </w:r>
      <w:proofErr w:type="spellEnd"/>
      <w:r w:rsidRPr="00684A91">
        <w:rPr>
          <w:rFonts w:ascii="Times New Roman" w:hAnsi="Times New Roman" w:cs="Times New Roman"/>
        </w:rPr>
        <w:t>(</w:t>
      </w:r>
      <w:proofErr w:type="spellStart"/>
      <w:r w:rsidRPr="00684A91">
        <w:rPr>
          <w:rFonts w:ascii="Times New Roman" w:hAnsi="Times New Roman" w:cs="Times New Roman"/>
        </w:rPr>
        <w:t>THIRDSensor</w:t>
      </w:r>
      <w:proofErr w:type="spellEnd"/>
      <w:r w:rsidRPr="00684A91">
        <w:rPr>
          <w:rFonts w:ascii="Times New Roman" w:hAnsi="Times New Roman" w:cs="Times New Roman"/>
        </w:rPr>
        <w:t>);</w:t>
      </w:r>
    </w:p>
    <w:p w14:paraId="1183902B"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Serial.println</w:t>
      </w:r>
      <w:proofErr w:type="spellEnd"/>
      <w:r w:rsidRPr="00684A91">
        <w:rPr>
          <w:rFonts w:ascii="Times New Roman" w:hAnsi="Times New Roman" w:cs="Times New Roman"/>
        </w:rPr>
        <w:t>("}");</w:t>
      </w:r>
    </w:p>
    <w:p w14:paraId="7F3E788A" w14:textId="77777777" w:rsidR="00684A91" w:rsidRPr="00684A91" w:rsidRDefault="00684A91" w:rsidP="00684A91">
      <w:pPr>
        <w:rPr>
          <w:rFonts w:ascii="Times New Roman" w:hAnsi="Times New Roman" w:cs="Times New Roman"/>
        </w:rPr>
      </w:pPr>
    </w:p>
    <w:p w14:paraId="1AA34BCF"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 Display on LCD</w:t>
      </w:r>
    </w:p>
    <w:p w14:paraId="059FF97A"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lcd.setCursor</w:t>
      </w:r>
      <w:proofErr w:type="spellEnd"/>
      <w:r w:rsidRPr="00684A91">
        <w:rPr>
          <w:rFonts w:ascii="Times New Roman" w:hAnsi="Times New Roman" w:cs="Times New Roman"/>
        </w:rPr>
        <w:t>(0, 0);</w:t>
      </w:r>
    </w:p>
    <w:p w14:paraId="6532766A"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lcd.print</w:t>
      </w:r>
      <w:proofErr w:type="spellEnd"/>
      <w:r w:rsidRPr="00684A91">
        <w:rPr>
          <w:rFonts w:ascii="Times New Roman" w:hAnsi="Times New Roman" w:cs="Times New Roman"/>
        </w:rPr>
        <w:t xml:space="preserve">("S1:"); </w:t>
      </w:r>
      <w:proofErr w:type="spellStart"/>
      <w:r w:rsidRPr="00684A91">
        <w:rPr>
          <w:rFonts w:ascii="Times New Roman" w:hAnsi="Times New Roman" w:cs="Times New Roman"/>
        </w:rPr>
        <w:t>lcd.print</w:t>
      </w:r>
      <w:proofErr w:type="spellEnd"/>
      <w:r w:rsidRPr="00684A91">
        <w:rPr>
          <w:rFonts w:ascii="Times New Roman" w:hAnsi="Times New Roman" w:cs="Times New Roman"/>
        </w:rPr>
        <w:t>(</w:t>
      </w:r>
      <w:proofErr w:type="spellStart"/>
      <w:r w:rsidRPr="00684A91">
        <w:rPr>
          <w:rFonts w:ascii="Times New Roman" w:hAnsi="Times New Roman" w:cs="Times New Roman"/>
        </w:rPr>
        <w:t>FIRSTSensor</w:t>
      </w:r>
      <w:proofErr w:type="spellEnd"/>
      <w:r w:rsidRPr="00684A91">
        <w:rPr>
          <w:rFonts w:ascii="Times New Roman" w:hAnsi="Times New Roman" w:cs="Times New Roman"/>
        </w:rPr>
        <w:t>);</w:t>
      </w:r>
    </w:p>
    <w:p w14:paraId="5BF5AA15"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lcd.print</w:t>
      </w:r>
      <w:proofErr w:type="spellEnd"/>
      <w:r w:rsidRPr="00684A91">
        <w:rPr>
          <w:rFonts w:ascii="Times New Roman" w:hAnsi="Times New Roman" w:cs="Times New Roman"/>
        </w:rPr>
        <w:t xml:space="preserve">(" S2:"); </w:t>
      </w:r>
      <w:proofErr w:type="spellStart"/>
      <w:r w:rsidRPr="00684A91">
        <w:rPr>
          <w:rFonts w:ascii="Times New Roman" w:hAnsi="Times New Roman" w:cs="Times New Roman"/>
        </w:rPr>
        <w:t>lcd.print</w:t>
      </w:r>
      <w:proofErr w:type="spellEnd"/>
      <w:r w:rsidRPr="00684A91">
        <w:rPr>
          <w:rFonts w:ascii="Times New Roman" w:hAnsi="Times New Roman" w:cs="Times New Roman"/>
        </w:rPr>
        <w:t>(</w:t>
      </w:r>
      <w:proofErr w:type="spellStart"/>
      <w:r w:rsidRPr="00684A91">
        <w:rPr>
          <w:rFonts w:ascii="Times New Roman" w:hAnsi="Times New Roman" w:cs="Times New Roman"/>
        </w:rPr>
        <w:t>SECONDSensor</w:t>
      </w:r>
      <w:proofErr w:type="spellEnd"/>
      <w:r w:rsidRPr="00684A91">
        <w:rPr>
          <w:rFonts w:ascii="Times New Roman" w:hAnsi="Times New Roman" w:cs="Times New Roman"/>
        </w:rPr>
        <w:t>);</w:t>
      </w:r>
    </w:p>
    <w:p w14:paraId="7A8ABED8" w14:textId="77777777" w:rsidR="00684A91" w:rsidRPr="00684A91" w:rsidRDefault="00684A91" w:rsidP="00684A91">
      <w:pPr>
        <w:rPr>
          <w:rFonts w:ascii="Times New Roman" w:hAnsi="Times New Roman" w:cs="Times New Roman"/>
        </w:rPr>
      </w:pPr>
    </w:p>
    <w:p w14:paraId="37C84ECB"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lcd.setCursor</w:t>
      </w:r>
      <w:proofErr w:type="spellEnd"/>
      <w:r w:rsidRPr="00684A91">
        <w:rPr>
          <w:rFonts w:ascii="Times New Roman" w:hAnsi="Times New Roman" w:cs="Times New Roman"/>
        </w:rPr>
        <w:t>(0, 1);</w:t>
      </w:r>
    </w:p>
    <w:p w14:paraId="1A8391FF"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lcd.print</w:t>
      </w:r>
      <w:proofErr w:type="spellEnd"/>
      <w:r w:rsidRPr="00684A91">
        <w:rPr>
          <w:rFonts w:ascii="Times New Roman" w:hAnsi="Times New Roman" w:cs="Times New Roman"/>
        </w:rPr>
        <w:t xml:space="preserve">("S3:"); </w:t>
      </w:r>
      <w:proofErr w:type="spellStart"/>
      <w:r w:rsidRPr="00684A91">
        <w:rPr>
          <w:rFonts w:ascii="Times New Roman" w:hAnsi="Times New Roman" w:cs="Times New Roman"/>
        </w:rPr>
        <w:t>lcd.print</w:t>
      </w:r>
      <w:proofErr w:type="spellEnd"/>
      <w:r w:rsidRPr="00684A91">
        <w:rPr>
          <w:rFonts w:ascii="Times New Roman" w:hAnsi="Times New Roman" w:cs="Times New Roman"/>
        </w:rPr>
        <w:t>(</w:t>
      </w:r>
      <w:proofErr w:type="spellStart"/>
      <w:r w:rsidRPr="00684A91">
        <w:rPr>
          <w:rFonts w:ascii="Times New Roman" w:hAnsi="Times New Roman" w:cs="Times New Roman"/>
        </w:rPr>
        <w:t>THIRDSensor</w:t>
      </w:r>
      <w:proofErr w:type="spellEnd"/>
      <w:r w:rsidRPr="00684A91">
        <w:rPr>
          <w:rFonts w:ascii="Times New Roman" w:hAnsi="Times New Roman" w:cs="Times New Roman"/>
        </w:rPr>
        <w:t>);</w:t>
      </w:r>
    </w:p>
    <w:p w14:paraId="4484ABB8"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lcd.print</w:t>
      </w:r>
      <w:proofErr w:type="spellEnd"/>
      <w:r w:rsidRPr="00684A91">
        <w:rPr>
          <w:rFonts w:ascii="Times New Roman" w:hAnsi="Times New Roman" w:cs="Times New Roman"/>
        </w:rPr>
        <w:t>(" ");</w:t>
      </w:r>
    </w:p>
    <w:p w14:paraId="30BC81A5"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lcd.print</w:t>
      </w:r>
      <w:proofErr w:type="spellEnd"/>
      <w:r w:rsidRPr="00684A91">
        <w:rPr>
          <w:rFonts w:ascii="Times New Roman" w:hAnsi="Times New Roman" w:cs="Times New Roman"/>
        </w:rPr>
        <w:t>(</w:t>
      </w:r>
      <w:proofErr w:type="spellStart"/>
      <w:r w:rsidRPr="00684A91">
        <w:rPr>
          <w:rFonts w:ascii="Times New Roman" w:hAnsi="Times New Roman" w:cs="Times New Roman"/>
        </w:rPr>
        <w:t>estimateLocation</w:t>
      </w:r>
      <w:proofErr w:type="spellEnd"/>
      <w:r w:rsidRPr="00684A91">
        <w:rPr>
          <w:rFonts w:ascii="Times New Roman" w:hAnsi="Times New Roman" w:cs="Times New Roman"/>
        </w:rPr>
        <w:t>(</w:t>
      </w:r>
      <w:proofErr w:type="spellStart"/>
      <w:r w:rsidRPr="00684A91">
        <w:rPr>
          <w:rFonts w:ascii="Times New Roman" w:hAnsi="Times New Roman" w:cs="Times New Roman"/>
        </w:rPr>
        <w:t>FIRSTSensor</w:t>
      </w:r>
      <w:proofErr w:type="spellEnd"/>
      <w:r w:rsidRPr="00684A91">
        <w:rPr>
          <w:rFonts w:ascii="Times New Roman" w:hAnsi="Times New Roman" w:cs="Times New Roman"/>
        </w:rPr>
        <w:t xml:space="preserve">, </w:t>
      </w:r>
      <w:proofErr w:type="spellStart"/>
      <w:r w:rsidRPr="00684A91">
        <w:rPr>
          <w:rFonts w:ascii="Times New Roman" w:hAnsi="Times New Roman" w:cs="Times New Roman"/>
        </w:rPr>
        <w:t>SECONDSensor</w:t>
      </w:r>
      <w:proofErr w:type="spellEnd"/>
      <w:r w:rsidRPr="00684A91">
        <w:rPr>
          <w:rFonts w:ascii="Times New Roman" w:hAnsi="Times New Roman" w:cs="Times New Roman"/>
        </w:rPr>
        <w:t xml:space="preserve">, </w:t>
      </w:r>
      <w:proofErr w:type="spellStart"/>
      <w:r w:rsidRPr="00684A91">
        <w:rPr>
          <w:rFonts w:ascii="Times New Roman" w:hAnsi="Times New Roman" w:cs="Times New Roman"/>
        </w:rPr>
        <w:t>THIRDSensor</w:t>
      </w:r>
      <w:proofErr w:type="spellEnd"/>
      <w:r w:rsidRPr="00684A91">
        <w:rPr>
          <w:rFonts w:ascii="Times New Roman" w:hAnsi="Times New Roman" w:cs="Times New Roman"/>
        </w:rPr>
        <w:t>));</w:t>
      </w:r>
    </w:p>
    <w:p w14:paraId="4AC65B93" w14:textId="77777777" w:rsidR="00684A91" w:rsidRPr="00684A91" w:rsidRDefault="00684A91" w:rsidP="00684A91">
      <w:pPr>
        <w:rPr>
          <w:rFonts w:ascii="Times New Roman" w:hAnsi="Times New Roman" w:cs="Times New Roman"/>
        </w:rPr>
      </w:pPr>
    </w:p>
    <w:p w14:paraId="36B3FEEE"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delay(1000);</w:t>
      </w:r>
    </w:p>
    <w:p w14:paraId="3247B2D9"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lcd.clear</w:t>
      </w:r>
      <w:proofErr w:type="spellEnd"/>
      <w:r w:rsidRPr="00684A91">
        <w:rPr>
          <w:rFonts w:ascii="Times New Roman" w:hAnsi="Times New Roman" w:cs="Times New Roman"/>
        </w:rPr>
        <w:t>();</w:t>
      </w:r>
    </w:p>
    <w:p w14:paraId="03A50621" w14:textId="77777777" w:rsidR="00684A91" w:rsidRPr="00684A91" w:rsidRDefault="00684A91" w:rsidP="00684A91">
      <w:pPr>
        <w:rPr>
          <w:rFonts w:ascii="Times New Roman" w:hAnsi="Times New Roman" w:cs="Times New Roman"/>
        </w:rPr>
      </w:pPr>
    </w:p>
    <w:p w14:paraId="6CE8C48D"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 Stillness check</w:t>
      </w:r>
    </w:p>
    <w:p w14:paraId="38C947A4"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bool s1Still = abs(</w:t>
      </w:r>
      <w:proofErr w:type="spellStart"/>
      <w:r w:rsidRPr="00684A91">
        <w:rPr>
          <w:rFonts w:ascii="Times New Roman" w:hAnsi="Times New Roman" w:cs="Times New Roman"/>
        </w:rPr>
        <w:t>FIRSTSensor</w:t>
      </w:r>
      <w:proofErr w:type="spellEnd"/>
      <w:r w:rsidRPr="00684A91">
        <w:rPr>
          <w:rFonts w:ascii="Times New Roman" w:hAnsi="Times New Roman" w:cs="Times New Roman"/>
        </w:rPr>
        <w:t xml:space="preserve"> - lastS1) &lt; STILL_THRESHOLD;</w:t>
      </w:r>
    </w:p>
    <w:p w14:paraId="1CCE2025"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bool s2Still = abs(</w:t>
      </w:r>
      <w:proofErr w:type="spellStart"/>
      <w:r w:rsidRPr="00684A91">
        <w:rPr>
          <w:rFonts w:ascii="Times New Roman" w:hAnsi="Times New Roman" w:cs="Times New Roman"/>
        </w:rPr>
        <w:t>SECONDSensor</w:t>
      </w:r>
      <w:proofErr w:type="spellEnd"/>
      <w:r w:rsidRPr="00684A91">
        <w:rPr>
          <w:rFonts w:ascii="Times New Roman" w:hAnsi="Times New Roman" w:cs="Times New Roman"/>
        </w:rPr>
        <w:t xml:space="preserve"> - lastS2) &lt; STILL_THRESHOLD;</w:t>
      </w:r>
    </w:p>
    <w:p w14:paraId="2AB3DC72"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bool s3Still = abs(</w:t>
      </w:r>
      <w:proofErr w:type="spellStart"/>
      <w:r w:rsidRPr="00684A91">
        <w:rPr>
          <w:rFonts w:ascii="Times New Roman" w:hAnsi="Times New Roman" w:cs="Times New Roman"/>
        </w:rPr>
        <w:t>THIRDSensor</w:t>
      </w:r>
      <w:proofErr w:type="spellEnd"/>
      <w:r w:rsidRPr="00684A91">
        <w:rPr>
          <w:rFonts w:ascii="Times New Roman" w:hAnsi="Times New Roman" w:cs="Times New Roman"/>
        </w:rPr>
        <w:t xml:space="preserve"> - lastS3) &lt; STILL_THRESHOLD;</w:t>
      </w:r>
    </w:p>
    <w:p w14:paraId="511CD34F" w14:textId="77777777" w:rsidR="00684A91" w:rsidRPr="00684A91" w:rsidRDefault="00684A91" w:rsidP="00684A91">
      <w:pPr>
        <w:rPr>
          <w:rFonts w:ascii="Times New Roman" w:hAnsi="Times New Roman" w:cs="Times New Roman"/>
        </w:rPr>
      </w:pPr>
    </w:p>
    <w:p w14:paraId="59E36BFE"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if (s1Still &amp;&amp; s2Still &amp;&amp; s3Still) {</w:t>
      </w:r>
    </w:p>
    <w:p w14:paraId="04B2D781"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if ((</w:t>
      </w:r>
      <w:proofErr w:type="spellStart"/>
      <w:r w:rsidRPr="00684A91">
        <w:rPr>
          <w:rFonts w:ascii="Times New Roman" w:hAnsi="Times New Roman" w:cs="Times New Roman"/>
        </w:rPr>
        <w:t>currentTime</w:t>
      </w:r>
      <w:proofErr w:type="spellEnd"/>
      <w:r w:rsidRPr="00684A91">
        <w:rPr>
          <w:rFonts w:ascii="Times New Roman" w:hAnsi="Times New Roman" w:cs="Times New Roman"/>
        </w:rPr>
        <w:t xml:space="preserve"> - </w:t>
      </w:r>
      <w:proofErr w:type="spellStart"/>
      <w:r w:rsidRPr="00684A91">
        <w:rPr>
          <w:rFonts w:ascii="Times New Roman" w:hAnsi="Times New Roman" w:cs="Times New Roman"/>
        </w:rPr>
        <w:t>lastChangeTime</w:t>
      </w:r>
      <w:proofErr w:type="spellEnd"/>
      <w:r w:rsidRPr="00684A91">
        <w:rPr>
          <w:rFonts w:ascii="Times New Roman" w:hAnsi="Times New Roman" w:cs="Times New Roman"/>
        </w:rPr>
        <w:t>) &gt;= STILL_DURATION &amp;&amp; !</w:t>
      </w:r>
      <w:proofErr w:type="spellStart"/>
      <w:r w:rsidRPr="00684A91">
        <w:rPr>
          <w:rFonts w:ascii="Times New Roman" w:hAnsi="Times New Roman" w:cs="Times New Roman"/>
        </w:rPr>
        <w:t>isStill</w:t>
      </w:r>
      <w:proofErr w:type="spellEnd"/>
      <w:r w:rsidRPr="00684A91">
        <w:rPr>
          <w:rFonts w:ascii="Times New Roman" w:hAnsi="Times New Roman" w:cs="Times New Roman"/>
        </w:rPr>
        <w:t>) {</w:t>
      </w:r>
    </w:p>
    <w:p w14:paraId="5C021660"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isStill</w:t>
      </w:r>
      <w:proofErr w:type="spellEnd"/>
      <w:r w:rsidRPr="00684A91">
        <w:rPr>
          <w:rFonts w:ascii="Times New Roman" w:hAnsi="Times New Roman" w:cs="Times New Roman"/>
        </w:rPr>
        <w:t xml:space="preserve"> = true;</w:t>
      </w:r>
    </w:p>
    <w:p w14:paraId="572148A6"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if (!</w:t>
      </w:r>
      <w:proofErr w:type="spellStart"/>
      <w:r w:rsidRPr="00684A91">
        <w:rPr>
          <w:rFonts w:ascii="Times New Roman" w:hAnsi="Times New Roman" w:cs="Times New Roman"/>
        </w:rPr>
        <w:t>emailSent</w:t>
      </w:r>
      <w:proofErr w:type="spellEnd"/>
      <w:r w:rsidRPr="00684A91">
        <w:rPr>
          <w:rFonts w:ascii="Times New Roman" w:hAnsi="Times New Roman" w:cs="Times New Roman"/>
        </w:rPr>
        <w:t>) {</w:t>
      </w:r>
    </w:p>
    <w:p w14:paraId="32ECF819"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lastRenderedPageBreak/>
        <w:t xml:space="preserve">        </w:t>
      </w:r>
      <w:proofErr w:type="spellStart"/>
      <w:r w:rsidRPr="00684A91">
        <w:rPr>
          <w:rFonts w:ascii="Times New Roman" w:hAnsi="Times New Roman" w:cs="Times New Roman"/>
        </w:rPr>
        <w:t>Serial.println</w:t>
      </w:r>
      <w:proofErr w:type="spellEnd"/>
      <w:r w:rsidRPr="00684A91">
        <w:rPr>
          <w:rFonts w:ascii="Times New Roman" w:hAnsi="Times New Roman" w:cs="Times New Roman"/>
        </w:rPr>
        <w:t>("EMAIL_TRIGGER");  // For Python alert</w:t>
      </w:r>
    </w:p>
    <w:p w14:paraId="47F6B138"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emailSent</w:t>
      </w:r>
      <w:proofErr w:type="spellEnd"/>
      <w:r w:rsidRPr="00684A91">
        <w:rPr>
          <w:rFonts w:ascii="Times New Roman" w:hAnsi="Times New Roman" w:cs="Times New Roman"/>
        </w:rPr>
        <w:t xml:space="preserve"> = true;</w:t>
      </w:r>
    </w:p>
    <w:p w14:paraId="5DF99EE3"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
    <w:p w14:paraId="4C5159BC"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
    <w:p w14:paraId="67EC5105"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 else {</w:t>
      </w:r>
    </w:p>
    <w:p w14:paraId="6FED10D8"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lastChangeTime</w:t>
      </w:r>
      <w:proofErr w:type="spellEnd"/>
      <w:r w:rsidRPr="00684A91">
        <w:rPr>
          <w:rFonts w:ascii="Times New Roman" w:hAnsi="Times New Roman" w:cs="Times New Roman"/>
        </w:rPr>
        <w:t xml:space="preserve"> = </w:t>
      </w:r>
      <w:proofErr w:type="spellStart"/>
      <w:r w:rsidRPr="00684A91">
        <w:rPr>
          <w:rFonts w:ascii="Times New Roman" w:hAnsi="Times New Roman" w:cs="Times New Roman"/>
        </w:rPr>
        <w:t>currentTime</w:t>
      </w:r>
      <w:proofErr w:type="spellEnd"/>
      <w:r w:rsidRPr="00684A91">
        <w:rPr>
          <w:rFonts w:ascii="Times New Roman" w:hAnsi="Times New Roman" w:cs="Times New Roman"/>
        </w:rPr>
        <w:t>;</w:t>
      </w:r>
    </w:p>
    <w:p w14:paraId="74AC1B1D"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isStill</w:t>
      </w:r>
      <w:proofErr w:type="spellEnd"/>
      <w:r w:rsidRPr="00684A91">
        <w:rPr>
          <w:rFonts w:ascii="Times New Roman" w:hAnsi="Times New Roman" w:cs="Times New Roman"/>
        </w:rPr>
        <w:t xml:space="preserve"> = false;</w:t>
      </w:r>
    </w:p>
    <w:p w14:paraId="09991010"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emailSent</w:t>
      </w:r>
      <w:proofErr w:type="spellEnd"/>
      <w:r w:rsidRPr="00684A91">
        <w:rPr>
          <w:rFonts w:ascii="Times New Roman" w:hAnsi="Times New Roman" w:cs="Times New Roman"/>
        </w:rPr>
        <w:t xml:space="preserve"> = false;</w:t>
      </w:r>
    </w:p>
    <w:p w14:paraId="5009F846"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
    <w:p w14:paraId="298673B1" w14:textId="77777777" w:rsidR="00684A91" w:rsidRPr="00684A91" w:rsidRDefault="00684A91" w:rsidP="00684A91">
      <w:pPr>
        <w:rPr>
          <w:rFonts w:ascii="Times New Roman" w:hAnsi="Times New Roman" w:cs="Times New Roman"/>
        </w:rPr>
      </w:pPr>
    </w:p>
    <w:p w14:paraId="2611141C"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lastS1 = </w:t>
      </w:r>
      <w:proofErr w:type="spellStart"/>
      <w:r w:rsidRPr="00684A91">
        <w:rPr>
          <w:rFonts w:ascii="Times New Roman" w:hAnsi="Times New Roman" w:cs="Times New Roman"/>
        </w:rPr>
        <w:t>FIRSTSensor</w:t>
      </w:r>
      <w:proofErr w:type="spellEnd"/>
      <w:r w:rsidRPr="00684A91">
        <w:rPr>
          <w:rFonts w:ascii="Times New Roman" w:hAnsi="Times New Roman" w:cs="Times New Roman"/>
        </w:rPr>
        <w:t>;</w:t>
      </w:r>
    </w:p>
    <w:p w14:paraId="783D4298"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lastS2 = </w:t>
      </w:r>
      <w:proofErr w:type="spellStart"/>
      <w:r w:rsidRPr="00684A91">
        <w:rPr>
          <w:rFonts w:ascii="Times New Roman" w:hAnsi="Times New Roman" w:cs="Times New Roman"/>
        </w:rPr>
        <w:t>SECONDSensor</w:t>
      </w:r>
      <w:proofErr w:type="spellEnd"/>
      <w:r w:rsidRPr="00684A91">
        <w:rPr>
          <w:rFonts w:ascii="Times New Roman" w:hAnsi="Times New Roman" w:cs="Times New Roman"/>
        </w:rPr>
        <w:t>;</w:t>
      </w:r>
    </w:p>
    <w:p w14:paraId="6130CBE9"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lastS3 = </w:t>
      </w:r>
      <w:proofErr w:type="spellStart"/>
      <w:r w:rsidRPr="00684A91">
        <w:rPr>
          <w:rFonts w:ascii="Times New Roman" w:hAnsi="Times New Roman" w:cs="Times New Roman"/>
        </w:rPr>
        <w:t>THIRDSensor</w:t>
      </w:r>
      <w:proofErr w:type="spellEnd"/>
      <w:r w:rsidRPr="00684A91">
        <w:rPr>
          <w:rFonts w:ascii="Times New Roman" w:hAnsi="Times New Roman" w:cs="Times New Roman"/>
        </w:rPr>
        <w:t>;</w:t>
      </w:r>
    </w:p>
    <w:p w14:paraId="280B8BE1"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w:t>
      </w:r>
    </w:p>
    <w:p w14:paraId="5E01EF3C" w14:textId="77777777" w:rsidR="00684A91" w:rsidRPr="00684A91" w:rsidRDefault="00684A91" w:rsidP="00684A91">
      <w:pPr>
        <w:rPr>
          <w:rFonts w:ascii="Times New Roman" w:hAnsi="Times New Roman" w:cs="Times New Roman"/>
        </w:rPr>
      </w:pPr>
    </w:p>
    <w:p w14:paraId="0B43A8FE"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long </w:t>
      </w:r>
      <w:proofErr w:type="spellStart"/>
      <w:r w:rsidRPr="00684A91">
        <w:rPr>
          <w:rFonts w:ascii="Times New Roman" w:hAnsi="Times New Roman" w:cs="Times New Roman"/>
        </w:rPr>
        <w:t>readUltrasonic</w:t>
      </w:r>
      <w:proofErr w:type="spellEnd"/>
      <w:r w:rsidRPr="00684A91">
        <w:rPr>
          <w:rFonts w:ascii="Times New Roman" w:hAnsi="Times New Roman" w:cs="Times New Roman"/>
        </w:rPr>
        <w:t xml:space="preserve">(int </w:t>
      </w:r>
      <w:proofErr w:type="spellStart"/>
      <w:r w:rsidRPr="00684A91">
        <w:rPr>
          <w:rFonts w:ascii="Times New Roman" w:hAnsi="Times New Roman" w:cs="Times New Roman"/>
        </w:rPr>
        <w:t>trigPin</w:t>
      </w:r>
      <w:proofErr w:type="spellEnd"/>
      <w:r w:rsidRPr="00684A91">
        <w:rPr>
          <w:rFonts w:ascii="Times New Roman" w:hAnsi="Times New Roman" w:cs="Times New Roman"/>
        </w:rPr>
        <w:t xml:space="preserve">, int </w:t>
      </w:r>
      <w:proofErr w:type="spellStart"/>
      <w:r w:rsidRPr="00684A91">
        <w:rPr>
          <w:rFonts w:ascii="Times New Roman" w:hAnsi="Times New Roman" w:cs="Times New Roman"/>
        </w:rPr>
        <w:t>echoPin</w:t>
      </w:r>
      <w:proofErr w:type="spellEnd"/>
      <w:r w:rsidRPr="00684A91">
        <w:rPr>
          <w:rFonts w:ascii="Times New Roman" w:hAnsi="Times New Roman" w:cs="Times New Roman"/>
        </w:rPr>
        <w:t>) {</w:t>
      </w:r>
    </w:p>
    <w:p w14:paraId="3DB6C3BB"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digitalWrite</w:t>
      </w:r>
      <w:proofErr w:type="spellEnd"/>
      <w:r w:rsidRPr="00684A91">
        <w:rPr>
          <w:rFonts w:ascii="Times New Roman" w:hAnsi="Times New Roman" w:cs="Times New Roman"/>
        </w:rPr>
        <w:t>(</w:t>
      </w:r>
      <w:proofErr w:type="spellStart"/>
      <w:r w:rsidRPr="00684A91">
        <w:rPr>
          <w:rFonts w:ascii="Times New Roman" w:hAnsi="Times New Roman" w:cs="Times New Roman"/>
        </w:rPr>
        <w:t>trigPin</w:t>
      </w:r>
      <w:proofErr w:type="spellEnd"/>
      <w:r w:rsidRPr="00684A91">
        <w:rPr>
          <w:rFonts w:ascii="Times New Roman" w:hAnsi="Times New Roman" w:cs="Times New Roman"/>
        </w:rPr>
        <w:t>, LOW);</w:t>
      </w:r>
    </w:p>
    <w:p w14:paraId="277FC443"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delayMicroseconds</w:t>
      </w:r>
      <w:proofErr w:type="spellEnd"/>
      <w:r w:rsidRPr="00684A91">
        <w:rPr>
          <w:rFonts w:ascii="Times New Roman" w:hAnsi="Times New Roman" w:cs="Times New Roman"/>
        </w:rPr>
        <w:t>(2);</w:t>
      </w:r>
    </w:p>
    <w:p w14:paraId="6B990452"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digitalWrite</w:t>
      </w:r>
      <w:proofErr w:type="spellEnd"/>
      <w:r w:rsidRPr="00684A91">
        <w:rPr>
          <w:rFonts w:ascii="Times New Roman" w:hAnsi="Times New Roman" w:cs="Times New Roman"/>
        </w:rPr>
        <w:t>(</w:t>
      </w:r>
      <w:proofErr w:type="spellStart"/>
      <w:r w:rsidRPr="00684A91">
        <w:rPr>
          <w:rFonts w:ascii="Times New Roman" w:hAnsi="Times New Roman" w:cs="Times New Roman"/>
        </w:rPr>
        <w:t>trigPin</w:t>
      </w:r>
      <w:proofErr w:type="spellEnd"/>
      <w:r w:rsidRPr="00684A91">
        <w:rPr>
          <w:rFonts w:ascii="Times New Roman" w:hAnsi="Times New Roman" w:cs="Times New Roman"/>
        </w:rPr>
        <w:t>, HIGH);</w:t>
      </w:r>
    </w:p>
    <w:p w14:paraId="6847B0A7"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delayMicroseconds</w:t>
      </w:r>
      <w:proofErr w:type="spellEnd"/>
      <w:r w:rsidRPr="00684A91">
        <w:rPr>
          <w:rFonts w:ascii="Times New Roman" w:hAnsi="Times New Roman" w:cs="Times New Roman"/>
        </w:rPr>
        <w:t>(10);</w:t>
      </w:r>
    </w:p>
    <w:p w14:paraId="2150E20B"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roofErr w:type="spellStart"/>
      <w:r w:rsidRPr="00684A91">
        <w:rPr>
          <w:rFonts w:ascii="Times New Roman" w:hAnsi="Times New Roman" w:cs="Times New Roman"/>
        </w:rPr>
        <w:t>digitalWrite</w:t>
      </w:r>
      <w:proofErr w:type="spellEnd"/>
      <w:r w:rsidRPr="00684A91">
        <w:rPr>
          <w:rFonts w:ascii="Times New Roman" w:hAnsi="Times New Roman" w:cs="Times New Roman"/>
        </w:rPr>
        <w:t>(</w:t>
      </w:r>
      <w:proofErr w:type="spellStart"/>
      <w:r w:rsidRPr="00684A91">
        <w:rPr>
          <w:rFonts w:ascii="Times New Roman" w:hAnsi="Times New Roman" w:cs="Times New Roman"/>
        </w:rPr>
        <w:t>trigPin</w:t>
      </w:r>
      <w:proofErr w:type="spellEnd"/>
      <w:r w:rsidRPr="00684A91">
        <w:rPr>
          <w:rFonts w:ascii="Times New Roman" w:hAnsi="Times New Roman" w:cs="Times New Roman"/>
        </w:rPr>
        <w:t>, LOW);</w:t>
      </w:r>
    </w:p>
    <w:p w14:paraId="36FC7EA3" w14:textId="77777777" w:rsidR="00684A91" w:rsidRPr="00684A91" w:rsidRDefault="00684A91" w:rsidP="00684A91">
      <w:pPr>
        <w:rPr>
          <w:rFonts w:ascii="Times New Roman" w:hAnsi="Times New Roman" w:cs="Times New Roman"/>
        </w:rPr>
      </w:pPr>
    </w:p>
    <w:p w14:paraId="0F93075D"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duration = </w:t>
      </w:r>
      <w:proofErr w:type="spellStart"/>
      <w:r w:rsidRPr="00684A91">
        <w:rPr>
          <w:rFonts w:ascii="Times New Roman" w:hAnsi="Times New Roman" w:cs="Times New Roman"/>
        </w:rPr>
        <w:t>pulseIn</w:t>
      </w:r>
      <w:proofErr w:type="spellEnd"/>
      <w:r w:rsidRPr="00684A91">
        <w:rPr>
          <w:rFonts w:ascii="Times New Roman" w:hAnsi="Times New Roman" w:cs="Times New Roman"/>
        </w:rPr>
        <w:t>(</w:t>
      </w:r>
      <w:proofErr w:type="spellStart"/>
      <w:r w:rsidRPr="00684A91">
        <w:rPr>
          <w:rFonts w:ascii="Times New Roman" w:hAnsi="Times New Roman" w:cs="Times New Roman"/>
        </w:rPr>
        <w:t>echoPin</w:t>
      </w:r>
      <w:proofErr w:type="spellEnd"/>
      <w:r w:rsidRPr="00684A91">
        <w:rPr>
          <w:rFonts w:ascii="Times New Roman" w:hAnsi="Times New Roman" w:cs="Times New Roman"/>
        </w:rPr>
        <w:t>, HIGH, 25000); // 25ms timeout</w:t>
      </w:r>
    </w:p>
    <w:p w14:paraId="168E2D97"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if (duration == 0) return 999; // Max distance if no echo</w:t>
      </w:r>
    </w:p>
    <w:p w14:paraId="6777B32C"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return (duration / 2) / 29.1;</w:t>
      </w:r>
    </w:p>
    <w:p w14:paraId="76219D76"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w:t>
      </w:r>
    </w:p>
    <w:p w14:paraId="02A2A917" w14:textId="77777777" w:rsidR="00684A91" w:rsidRPr="00684A91" w:rsidRDefault="00684A91" w:rsidP="00684A91">
      <w:pPr>
        <w:rPr>
          <w:rFonts w:ascii="Times New Roman" w:hAnsi="Times New Roman" w:cs="Times New Roman"/>
        </w:rPr>
      </w:pPr>
    </w:p>
    <w:p w14:paraId="353D7627"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Location estimation for LCD only</w:t>
      </w:r>
    </w:p>
    <w:p w14:paraId="11EA82C0"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String </w:t>
      </w:r>
      <w:proofErr w:type="spellStart"/>
      <w:r w:rsidRPr="00684A91">
        <w:rPr>
          <w:rFonts w:ascii="Times New Roman" w:hAnsi="Times New Roman" w:cs="Times New Roman"/>
        </w:rPr>
        <w:t>estimateLocation</w:t>
      </w:r>
      <w:proofErr w:type="spellEnd"/>
      <w:r w:rsidRPr="00684A91">
        <w:rPr>
          <w:rFonts w:ascii="Times New Roman" w:hAnsi="Times New Roman" w:cs="Times New Roman"/>
        </w:rPr>
        <w:t>(long s1, long s2, long s3) {</w:t>
      </w:r>
    </w:p>
    <w:p w14:paraId="6CA6BC4A"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const float </w:t>
      </w:r>
      <w:proofErr w:type="spellStart"/>
      <w:r w:rsidRPr="00684A91">
        <w:rPr>
          <w:rFonts w:ascii="Times New Roman" w:hAnsi="Times New Roman" w:cs="Times New Roman"/>
        </w:rPr>
        <w:t>roomDepth</w:t>
      </w:r>
      <w:proofErr w:type="spellEnd"/>
      <w:r w:rsidRPr="00684A91">
        <w:rPr>
          <w:rFonts w:ascii="Times New Roman" w:hAnsi="Times New Roman" w:cs="Times New Roman"/>
        </w:rPr>
        <w:t xml:space="preserve"> = 8.9;   // cm</w:t>
      </w:r>
    </w:p>
    <w:p w14:paraId="53925A18"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const float </w:t>
      </w:r>
      <w:proofErr w:type="spellStart"/>
      <w:r w:rsidRPr="00684A91">
        <w:rPr>
          <w:rFonts w:ascii="Times New Roman" w:hAnsi="Times New Roman" w:cs="Times New Roman"/>
        </w:rPr>
        <w:t>roomWidth</w:t>
      </w:r>
      <w:proofErr w:type="spellEnd"/>
      <w:r w:rsidRPr="00684A91">
        <w:rPr>
          <w:rFonts w:ascii="Times New Roman" w:hAnsi="Times New Roman" w:cs="Times New Roman"/>
        </w:rPr>
        <w:t xml:space="preserve"> = 8.9;   // cm</w:t>
      </w:r>
    </w:p>
    <w:p w14:paraId="30972442" w14:textId="77777777" w:rsidR="00684A91" w:rsidRPr="00684A91" w:rsidRDefault="00684A91" w:rsidP="00684A91">
      <w:pPr>
        <w:rPr>
          <w:rFonts w:ascii="Times New Roman" w:hAnsi="Times New Roman" w:cs="Times New Roman"/>
        </w:rPr>
      </w:pPr>
    </w:p>
    <w:p w14:paraId="3156D424"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const float </w:t>
      </w:r>
      <w:proofErr w:type="spellStart"/>
      <w:r w:rsidRPr="00684A91">
        <w:rPr>
          <w:rFonts w:ascii="Times New Roman" w:hAnsi="Times New Roman" w:cs="Times New Roman"/>
        </w:rPr>
        <w:t>centerTarget</w:t>
      </w:r>
      <w:proofErr w:type="spellEnd"/>
      <w:r w:rsidRPr="00684A91">
        <w:rPr>
          <w:rFonts w:ascii="Times New Roman" w:hAnsi="Times New Roman" w:cs="Times New Roman"/>
        </w:rPr>
        <w:t xml:space="preserve"> = 4.5;</w:t>
      </w:r>
    </w:p>
    <w:p w14:paraId="6B152C96"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const int </w:t>
      </w:r>
      <w:proofErr w:type="spellStart"/>
      <w:r w:rsidRPr="00684A91">
        <w:rPr>
          <w:rFonts w:ascii="Times New Roman" w:hAnsi="Times New Roman" w:cs="Times New Roman"/>
        </w:rPr>
        <w:t>centerTolerance</w:t>
      </w:r>
      <w:proofErr w:type="spellEnd"/>
      <w:r w:rsidRPr="00684A91">
        <w:rPr>
          <w:rFonts w:ascii="Times New Roman" w:hAnsi="Times New Roman" w:cs="Times New Roman"/>
        </w:rPr>
        <w:t xml:space="preserve"> = 1;</w:t>
      </w:r>
    </w:p>
    <w:p w14:paraId="265C6995"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const int </w:t>
      </w:r>
      <w:proofErr w:type="spellStart"/>
      <w:r w:rsidRPr="00684A91">
        <w:rPr>
          <w:rFonts w:ascii="Times New Roman" w:hAnsi="Times New Roman" w:cs="Times New Roman"/>
        </w:rPr>
        <w:t>backThreshold</w:t>
      </w:r>
      <w:proofErr w:type="spellEnd"/>
      <w:r w:rsidRPr="00684A91">
        <w:rPr>
          <w:rFonts w:ascii="Times New Roman" w:hAnsi="Times New Roman" w:cs="Times New Roman"/>
        </w:rPr>
        <w:t xml:space="preserve"> = 8;</w:t>
      </w:r>
    </w:p>
    <w:p w14:paraId="424B52F8"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const int </w:t>
      </w:r>
      <w:proofErr w:type="spellStart"/>
      <w:r w:rsidRPr="00684A91">
        <w:rPr>
          <w:rFonts w:ascii="Times New Roman" w:hAnsi="Times New Roman" w:cs="Times New Roman"/>
        </w:rPr>
        <w:t>sideTolerance</w:t>
      </w:r>
      <w:proofErr w:type="spellEnd"/>
      <w:r w:rsidRPr="00684A91">
        <w:rPr>
          <w:rFonts w:ascii="Times New Roman" w:hAnsi="Times New Roman" w:cs="Times New Roman"/>
        </w:rPr>
        <w:t xml:space="preserve"> = 1;</w:t>
      </w:r>
    </w:p>
    <w:p w14:paraId="5EBAC5C4" w14:textId="77777777" w:rsidR="00684A91" w:rsidRPr="00684A91" w:rsidRDefault="00684A91" w:rsidP="00684A91">
      <w:pPr>
        <w:rPr>
          <w:rFonts w:ascii="Times New Roman" w:hAnsi="Times New Roman" w:cs="Times New Roman"/>
        </w:rPr>
      </w:pPr>
    </w:p>
    <w:p w14:paraId="3E41C998"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if (abs(s1 - </w:t>
      </w:r>
      <w:proofErr w:type="spellStart"/>
      <w:r w:rsidRPr="00684A91">
        <w:rPr>
          <w:rFonts w:ascii="Times New Roman" w:hAnsi="Times New Roman" w:cs="Times New Roman"/>
        </w:rPr>
        <w:t>centerTarget</w:t>
      </w:r>
      <w:proofErr w:type="spellEnd"/>
      <w:r w:rsidRPr="00684A91">
        <w:rPr>
          <w:rFonts w:ascii="Times New Roman" w:hAnsi="Times New Roman" w:cs="Times New Roman"/>
        </w:rPr>
        <w:t xml:space="preserve">) &lt;= </w:t>
      </w:r>
      <w:proofErr w:type="spellStart"/>
      <w:r w:rsidRPr="00684A91">
        <w:rPr>
          <w:rFonts w:ascii="Times New Roman" w:hAnsi="Times New Roman" w:cs="Times New Roman"/>
        </w:rPr>
        <w:t>centerTolerance</w:t>
      </w:r>
      <w:proofErr w:type="spellEnd"/>
      <w:r w:rsidRPr="00684A91">
        <w:rPr>
          <w:rFonts w:ascii="Times New Roman" w:hAnsi="Times New Roman" w:cs="Times New Roman"/>
        </w:rPr>
        <w:t xml:space="preserve"> &amp;&amp;</w:t>
      </w:r>
    </w:p>
    <w:p w14:paraId="7CDF9A71"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abs(s2 - </w:t>
      </w:r>
      <w:proofErr w:type="spellStart"/>
      <w:r w:rsidRPr="00684A91">
        <w:rPr>
          <w:rFonts w:ascii="Times New Roman" w:hAnsi="Times New Roman" w:cs="Times New Roman"/>
        </w:rPr>
        <w:t>centerTarget</w:t>
      </w:r>
      <w:proofErr w:type="spellEnd"/>
      <w:r w:rsidRPr="00684A91">
        <w:rPr>
          <w:rFonts w:ascii="Times New Roman" w:hAnsi="Times New Roman" w:cs="Times New Roman"/>
        </w:rPr>
        <w:t xml:space="preserve">) &lt;= </w:t>
      </w:r>
      <w:proofErr w:type="spellStart"/>
      <w:r w:rsidRPr="00684A91">
        <w:rPr>
          <w:rFonts w:ascii="Times New Roman" w:hAnsi="Times New Roman" w:cs="Times New Roman"/>
        </w:rPr>
        <w:t>centerTolerance</w:t>
      </w:r>
      <w:proofErr w:type="spellEnd"/>
      <w:r w:rsidRPr="00684A91">
        <w:rPr>
          <w:rFonts w:ascii="Times New Roman" w:hAnsi="Times New Roman" w:cs="Times New Roman"/>
        </w:rPr>
        <w:t xml:space="preserve"> &amp;&amp;</w:t>
      </w:r>
    </w:p>
    <w:p w14:paraId="2934D32B"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abs(s3 - </w:t>
      </w:r>
      <w:proofErr w:type="spellStart"/>
      <w:r w:rsidRPr="00684A91">
        <w:rPr>
          <w:rFonts w:ascii="Times New Roman" w:hAnsi="Times New Roman" w:cs="Times New Roman"/>
        </w:rPr>
        <w:t>centerTarget</w:t>
      </w:r>
      <w:proofErr w:type="spellEnd"/>
      <w:r w:rsidRPr="00684A91">
        <w:rPr>
          <w:rFonts w:ascii="Times New Roman" w:hAnsi="Times New Roman" w:cs="Times New Roman"/>
        </w:rPr>
        <w:t xml:space="preserve">) &lt;= </w:t>
      </w:r>
      <w:proofErr w:type="spellStart"/>
      <w:r w:rsidRPr="00684A91">
        <w:rPr>
          <w:rFonts w:ascii="Times New Roman" w:hAnsi="Times New Roman" w:cs="Times New Roman"/>
        </w:rPr>
        <w:t>centerTolerance</w:t>
      </w:r>
      <w:proofErr w:type="spellEnd"/>
      <w:r w:rsidRPr="00684A91">
        <w:rPr>
          <w:rFonts w:ascii="Times New Roman" w:hAnsi="Times New Roman" w:cs="Times New Roman"/>
        </w:rPr>
        <w:t>) {</w:t>
      </w:r>
    </w:p>
    <w:p w14:paraId="6A95E4AC"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return "Center";</w:t>
      </w:r>
    </w:p>
    <w:p w14:paraId="13728257"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
    <w:p w14:paraId="2AFEEDA4" w14:textId="77777777" w:rsidR="00684A91" w:rsidRPr="00684A91" w:rsidRDefault="00684A91" w:rsidP="00684A91">
      <w:pPr>
        <w:rPr>
          <w:rFonts w:ascii="Times New Roman" w:hAnsi="Times New Roman" w:cs="Times New Roman"/>
        </w:rPr>
      </w:pPr>
    </w:p>
    <w:p w14:paraId="10EF8299"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bool </w:t>
      </w:r>
      <w:proofErr w:type="spellStart"/>
      <w:r w:rsidRPr="00684A91">
        <w:rPr>
          <w:rFonts w:ascii="Times New Roman" w:hAnsi="Times New Roman" w:cs="Times New Roman"/>
        </w:rPr>
        <w:t>nearBack</w:t>
      </w:r>
      <w:proofErr w:type="spellEnd"/>
      <w:r w:rsidRPr="00684A91">
        <w:rPr>
          <w:rFonts w:ascii="Times New Roman" w:hAnsi="Times New Roman" w:cs="Times New Roman"/>
        </w:rPr>
        <w:t xml:space="preserve"> = s1 &lt; </w:t>
      </w:r>
      <w:proofErr w:type="spellStart"/>
      <w:r w:rsidRPr="00684A91">
        <w:rPr>
          <w:rFonts w:ascii="Times New Roman" w:hAnsi="Times New Roman" w:cs="Times New Roman"/>
        </w:rPr>
        <w:t>backThreshold</w:t>
      </w:r>
      <w:proofErr w:type="spellEnd"/>
      <w:r w:rsidRPr="00684A91">
        <w:rPr>
          <w:rFonts w:ascii="Times New Roman" w:hAnsi="Times New Roman" w:cs="Times New Roman"/>
        </w:rPr>
        <w:t>;</w:t>
      </w:r>
    </w:p>
    <w:p w14:paraId="4F71EF23"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int </w:t>
      </w:r>
      <w:proofErr w:type="spellStart"/>
      <w:r w:rsidRPr="00684A91">
        <w:rPr>
          <w:rFonts w:ascii="Times New Roman" w:hAnsi="Times New Roman" w:cs="Times New Roman"/>
        </w:rPr>
        <w:t>sideDiff</w:t>
      </w:r>
      <w:proofErr w:type="spellEnd"/>
      <w:r w:rsidRPr="00684A91">
        <w:rPr>
          <w:rFonts w:ascii="Times New Roman" w:hAnsi="Times New Roman" w:cs="Times New Roman"/>
        </w:rPr>
        <w:t xml:space="preserve"> = s2 - s3;</w:t>
      </w:r>
    </w:p>
    <w:p w14:paraId="60EFFD76" w14:textId="77777777" w:rsidR="00684A91" w:rsidRPr="00684A91" w:rsidRDefault="00684A91" w:rsidP="00684A91">
      <w:pPr>
        <w:rPr>
          <w:rFonts w:ascii="Times New Roman" w:hAnsi="Times New Roman" w:cs="Times New Roman"/>
        </w:rPr>
      </w:pPr>
    </w:p>
    <w:p w14:paraId="71DB7959"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if (</w:t>
      </w:r>
      <w:proofErr w:type="spellStart"/>
      <w:r w:rsidRPr="00684A91">
        <w:rPr>
          <w:rFonts w:ascii="Times New Roman" w:hAnsi="Times New Roman" w:cs="Times New Roman"/>
        </w:rPr>
        <w:t>nearBack</w:t>
      </w:r>
      <w:proofErr w:type="spellEnd"/>
      <w:r w:rsidRPr="00684A91">
        <w:rPr>
          <w:rFonts w:ascii="Times New Roman" w:hAnsi="Times New Roman" w:cs="Times New Roman"/>
        </w:rPr>
        <w:t>) {</w:t>
      </w:r>
    </w:p>
    <w:p w14:paraId="0BCB313D"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if (abs(</w:t>
      </w:r>
      <w:proofErr w:type="spellStart"/>
      <w:r w:rsidRPr="00684A91">
        <w:rPr>
          <w:rFonts w:ascii="Times New Roman" w:hAnsi="Times New Roman" w:cs="Times New Roman"/>
        </w:rPr>
        <w:t>sideDiff</w:t>
      </w:r>
      <w:proofErr w:type="spellEnd"/>
      <w:r w:rsidRPr="00684A91">
        <w:rPr>
          <w:rFonts w:ascii="Times New Roman" w:hAnsi="Times New Roman" w:cs="Times New Roman"/>
        </w:rPr>
        <w:t xml:space="preserve">) &lt;= </w:t>
      </w:r>
      <w:proofErr w:type="spellStart"/>
      <w:r w:rsidRPr="00684A91">
        <w:rPr>
          <w:rFonts w:ascii="Times New Roman" w:hAnsi="Times New Roman" w:cs="Times New Roman"/>
        </w:rPr>
        <w:t>sideTolerance</w:t>
      </w:r>
      <w:proofErr w:type="spellEnd"/>
      <w:r w:rsidRPr="00684A91">
        <w:rPr>
          <w:rFonts w:ascii="Times New Roman" w:hAnsi="Times New Roman" w:cs="Times New Roman"/>
        </w:rPr>
        <w:t>) {</w:t>
      </w:r>
    </w:p>
    <w:p w14:paraId="0D2CA5D7"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return "</w:t>
      </w:r>
      <w:proofErr w:type="spellStart"/>
      <w:r w:rsidRPr="00684A91">
        <w:rPr>
          <w:rFonts w:ascii="Times New Roman" w:hAnsi="Times New Roman" w:cs="Times New Roman"/>
        </w:rPr>
        <w:t>BackCtr</w:t>
      </w:r>
      <w:proofErr w:type="spellEnd"/>
      <w:r w:rsidRPr="00684A91">
        <w:rPr>
          <w:rFonts w:ascii="Times New Roman" w:hAnsi="Times New Roman" w:cs="Times New Roman"/>
        </w:rPr>
        <w:t>";</w:t>
      </w:r>
    </w:p>
    <w:p w14:paraId="04E2D0D2"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 else if (</w:t>
      </w:r>
      <w:proofErr w:type="spellStart"/>
      <w:r w:rsidRPr="00684A91">
        <w:rPr>
          <w:rFonts w:ascii="Times New Roman" w:hAnsi="Times New Roman" w:cs="Times New Roman"/>
        </w:rPr>
        <w:t>sideDiff</w:t>
      </w:r>
      <w:proofErr w:type="spellEnd"/>
      <w:r w:rsidRPr="00684A91">
        <w:rPr>
          <w:rFonts w:ascii="Times New Roman" w:hAnsi="Times New Roman" w:cs="Times New Roman"/>
        </w:rPr>
        <w:t xml:space="preserve"> &gt; </w:t>
      </w:r>
      <w:proofErr w:type="spellStart"/>
      <w:r w:rsidRPr="00684A91">
        <w:rPr>
          <w:rFonts w:ascii="Times New Roman" w:hAnsi="Times New Roman" w:cs="Times New Roman"/>
        </w:rPr>
        <w:t>sideTolerance</w:t>
      </w:r>
      <w:proofErr w:type="spellEnd"/>
      <w:r w:rsidRPr="00684A91">
        <w:rPr>
          <w:rFonts w:ascii="Times New Roman" w:hAnsi="Times New Roman" w:cs="Times New Roman"/>
        </w:rPr>
        <w:t>) {</w:t>
      </w:r>
    </w:p>
    <w:p w14:paraId="0C71C61C"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return "</w:t>
      </w:r>
      <w:proofErr w:type="spellStart"/>
      <w:r w:rsidRPr="00684A91">
        <w:rPr>
          <w:rFonts w:ascii="Times New Roman" w:hAnsi="Times New Roman" w:cs="Times New Roman"/>
        </w:rPr>
        <w:t>BackLeft</w:t>
      </w:r>
      <w:proofErr w:type="spellEnd"/>
      <w:r w:rsidRPr="00684A91">
        <w:rPr>
          <w:rFonts w:ascii="Times New Roman" w:hAnsi="Times New Roman" w:cs="Times New Roman"/>
        </w:rPr>
        <w:t>";</w:t>
      </w:r>
    </w:p>
    <w:p w14:paraId="03C9CE08"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 else {</w:t>
      </w:r>
    </w:p>
    <w:p w14:paraId="6FF1C2AC"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lastRenderedPageBreak/>
        <w:t xml:space="preserve">      return "</w:t>
      </w:r>
      <w:proofErr w:type="spellStart"/>
      <w:r w:rsidRPr="00684A91">
        <w:rPr>
          <w:rFonts w:ascii="Times New Roman" w:hAnsi="Times New Roman" w:cs="Times New Roman"/>
        </w:rPr>
        <w:t>BackRight</w:t>
      </w:r>
      <w:proofErr w:type="spellEnd"/>
      <w:r w:rsidRPr="00684A91">
        <w:rPr>
          <w:rFonts w:ascii="Times New Roman" w:hAnsi="Times New Roman" w:cs="Times New Roman"/>
        </w:rPr>
        <w:t>";</w:t>
      </w:r>
    </w:p>
    <w:p w14:paraId="28C64269"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
    <w:p w14:paraId="58EE8EC9"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 else {</w:t>
      </w:r>
    </w:p>
    <w:p w14:paraId="52E88A49"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if (abs(</w:t>
      </w:r>
      <w:proofErr w:type="spellStart"/>
      <w:r w:rsidRPr="00684A91">
        <w:rPr>
          <w:rFonts w:ascii="Times New Roman" w:hAnsi="Times New Roman" w:cs="Times New Roman"/>
        </w:rPr>
        <w:t>sideDiff</w:t>
      </w:r>
      <w:proofErr w:type="spellEnd"/>
      <w:r w:rsidRPr="00684A91">
        <w:rPr>
          <w:rFonts w:ascii="Times New Roman" w:hAnsi="Times New Roman" w:cs="Times New Roman"/>
        </w:rPr>
        <w:t xml:space="preserve">) &lt;= </w:t>
      </w:r>
      <w:proofErr w:type="spellStart"/>
      <w:r w:rsidRPr="00684A91">
        <w:rPr>
          <w:rFonts w:ascii="Times New Roman" w:hAnsi="Times New Roman" w:cs="Times New Roman"/>
        </w:rPr>
        <w:t>sideTolerance</w:t>
      </w:r>
      <w:proofErr w:type="spellEnd"/>
      <w:r w:rsidRPr="00684A91">
        <w:rPr>
          <w:rFonts w:ascii="Times New Roman" w:hAnsi="Times New Roman" w:cs="Times New Roman"/>
        </w:rPr>
        <w:t>) {</w:t>
      </w:r>
    </w:p>
    <w:p w14:paraId="3E0E077C"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return "</w:t>
      </w:r>
      <w:proofErr w:type="spellStart"/>
      <w:r w:rsidRPr="00684A91">
        <w:rPr>
          <w:rFonts w:ascii="Times New Roman" w:hAnsi="Times New Roman" w:cs="Times New Roman"/>
        </w:rPr>
        <w:t>FrontCtr</w:t>
      </w:r>
      <w:proofErr w:type="spellEnd"/>
      <w:r w:rsidRPr="00684A91">
        <w:rPr>
          <w:rFonts w:ascii="Times New Roman" w:hAnsi="Times New Roman" w:cs="Times New Roman"/>
        </w:rPr>
        <w:t>";</w:t>
      </w:r>
    </w:p>
    <w:p w14:paraId="3B41E847"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 else if (</w:t>
      </w:r>
      <w:proofErr w:type="spellStart"/>
      <w:r w:rsidRPr="00684A91">
        <w:rPr>
          <w:rFonts w:ascii="Times New Roman" w:hAnsi="Times New Roman" w:cs="Times New Roman"/>
        </w:rPr>
        <w:t>sideDiff</w:t>
      </w:r>
      <w:proofErr w:type="spellEnd"/>
      <w:r w:rsidRPr="00684A91">
        <w:rPr>
          <w:rFonts w:ascii="Times New Roman" w:hAnsi="Times New Roman" w:cs="Times New Roman"/>
        </w:rPr>
        <w:t xml:space="preserve"> &gt; </w:t>
      </w:r>
      <w:proofErr w:type="spellStart"/>
      <w:r w:rsidRPr="00684A91">
        <w:rPr>
          <w:rFonts w:ascii="Times New Roman" w:hAnsi="Times New Roman" w:cs="Times New Roman"/>
        </w:rPr>
        <w:t>sideTolerance</w:t>
      </w:r>
      <w:proofErr w:type="spellEnd"/>
      <w:r w:rsidRPr="00684A91">
        <w:rPr>
          <w:rFonts w:ascii="Times New Roman" w:hAnsi="Times New Roman" w:cs="Times New Roman"/>
        </w:rPr>
        <w:t>) {</w:t>
      </w:r>
    </w:p>
    <w:p w14:paraId="6A78C987"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return "</w:t>
      </w:r>
      <w:proofErr w:type="spellStart"/>
      <w:r w:rsidRPr="00684A91">
        <w:rPr>
          <w:rFonts w:ascii="Times New Roman" w:hAnsi="Times New Roman" w:cs="Times New Roman"/>
        </w:rPr>
        <w:t>FrontLeft</w:t>
      </w:r>
      <w:proofErr w:type="spellEnd"/>
      <w:r w:rsidRPr="00684A91">
        <w:rPr>
          <w:rFonts w:ascii="Times New Roman" w:hAnsi="Times New Roman" w:cs="Times New Roman"/>
        </w:rPr>
        <w:t>";</w:t>
      </w:r>
    </w:p>
    <w:p w14:paraId="36D822CD"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 else {</w:t>
      </w:r>
    </w:p>
    <w:p w14:paraId="1CBBD563"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return "</w:t>
      </w:r>
      <w:proofErr w:type="spellStart"/>
      <w:r w:rsidRPr="00684A91">
        <w:rPr>
          <w:rFonts w:ascii="Times New Roman" w:hAnsi="Times New Roman" w:cs="Times New Roman"/>
        </w:rPr>
        <w:t>FrontRight</w:t>
      </w:r>
      <w:proofErr w:type="spellEnd"/>
      <w:r w:rsidRPr="00684A91">
        <w:rPr>
          <w:rFonts w:ascii="Times New Roman" w:hAnsi="Times New Roman" w:cs="Times New Roman"/>
        </w:rPr>
        <w:t>";</w:t>
      </w:r>
    </w:p>
    <w:p w14:paraId="6CF5F24E"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
    <w:p w14:paraId="325D9525" w14:textId="77777777" w:rsidR="00684A91" w:rsidRPr="00684A91" w:rsidRDefault="00684A91" w:rsidP="00684A91">
      <w:pPr>
        <w:rPr>
          <w:rFonts w:ascii="Times New Roman" w:hAnsi="Times New Roman" w:cs="Times New Roman"/>
        </w:rPr>
      </w:pPr>
      <w:r w:rsidRPr="00684A91">
        <w:rPr>
          <w:rFonts w:ascii="Times New Roman" w:hAnsi="Times New Roman" w:cs="Times New Roman"/>
        </w:rPr>
        <w:t xml:space="preserve">  }</w:t>
      </w:r>
    </w:p>
    <w:p w14:paraId="722DAC80" w14:textId="4B2F7B31" w:rsidR="00D22511" w:rsidRDefault="00684A91" w:rsidP="00684A91">
      <w:pPr>
        <w:rPr>
          <w:rFonts w:ascii="Times New Roman" w:hAnsi="Times New Roman" w:cs="Times New Roman"/>
        </w:rPr>
      </w:pPr>
      <w:r w:rsidRPr="00684A91">
        <w:rPr>
          <w:rFonts w:ascii="Times New Roman" w:hAnsi="Times New Roman" w:cs="Times New Roman"/>
        </w:rPr>
        <w:t>}</w:t>
      </w:r>
    </w:p>
    <w:p w14:paraId="6F310560" w14:textId="77777777" w:rsidR="00D22511" w:rsidRDefault="00D22511" w:rsidP="00D22511">
      <w:pPr>
        <w:rPr>
          <w:rFonts w:ascii="Times New Roman" w:hAnsi="Times New Roman" w:cs="Times New Roman"/>
        </w:rPr>
      </w:pPr>
    </w:p>
    <w:p w14:paraId="3C4D6753" w14:textId="77777777" w:rsidR="00D22511" w:rsidRDefault="00D22511" w:rsidP="00D22511">
      <w:pPr>
        <w:rPr>
          <w:rFonts w:ascii="Times New Roman" w:hAnsi="Times New Roman" w:cs="Times New Roman"/>
        </w:rPr>
      </w:pPr>
    </w:p>
    <w:p w14:paraId="2A7C1A16" w14:textId="77777777" w:rsidR="00684A91" w:rsidRDefault="00684A91" w:rsidP="00D22511">
      <w:pPr>
        <w:rPr>
          <w:rFonts w:ascii="Times New Roman" w:hAnsi="Times New Roman" w:cs="Times New Roman"/>
        </w:rPr>
      </w:pPr>
    </w:p>
    <w:p w14:paraId="359ADE85" w14:textId="77777777" w:rsidR="00684A91" w:rsidRDefault="00684A91" w:rsidP="00D22511">
      <w:pPr>
        <w:rPr>
          <w:rFonts w:ascii="Times New Roman" w:hAnsi="Times New Roman" w:cs="Times New Roman"/>
        </w:rPr>
      </w:pPr>
    </w:p>
    <w:p w14:paraId="5E7AF09F" w14:textId="77777777" w:rsidR="00684A91" w:rsidRDefault="00684A91" w:rsidP="00D22511">
      <w:pPr>
        <w:rPr>
          <w:rFonts w:ascii="Times New Roman" w:hAnsi="Times New Roman" w:cs="Times New Roman"/>
        </w:rPr>
      </w:pPr>
    </w:p>
    <w:p w14:paraId="6C22DFDF" w14:textId="77777777" w:rsidR="00684A91" w:rsidRDefault="00684A91" w:rsidP="00D22511">
      <w:pPr>
        <w:rPr>
          <w:rFonts w:ascii="Times New Roman" w:hAnsi="Times New Roman" w:cs="Times New Roman"/>
        </w:rPr>
      </w:pPr>
    </w:p>
    <w:p w14:paraId="645C96CC" w14:textId="77777777" w:rsidR="00684A91" w:rsidRDefault="00684A91" w:rsidP="00D22511">
      <w:pPr>
        <w:rPr>
          <w:rFonts w:ascii="Times New Roman" w:hAnsi="Times New Roman" w:cs="Times New Roman"/>
        </w:rPr>
      </w:pPr>
    </w:p>
    <w:p w14:paraId="7F4B69CC" w14:textId="77777777" w:rsidR="00684A91" w:rsidRDefault="00684A91" w:rsidP="00D22511">
      <w:pPr>
        <w:rPr>
          <w:rFonts w:ascii="Times New Roman" w:hAnsi="Times New Roman" w:cs="Times New Roman"/>
        </w:rPr>
      </w:pPr>
    </w:p>
    <w:p w14:paraId="65F1B9A4" w14:textId="77777777" w:rsidR="00684A91" w:rsidRDefault="00684A91" w:rsidP="00D22511">
      <w:pPr>
        <w:rPr>
          <w:rFonts w:ascii="Times New Roman" w:hAnsi="Times New Roman" w:cs="Times New Roman"/>
        </w:rPr>
      </w:pPr>
    </w:p>
    <w:p w14:paraId="0E6AC73A" w14:textId="77777777" w:rsidR="00684A91" w:rsidRDefault="00684A91" w:rsidP="00D22511">
      <w:pPr>
        <w:rPr>
          <w:rFonts w:ascii="Times New Roman" w:hAnsi="Times New Roman" w:cs="Times New Roman"/>
        </w:rPr>
      </w:pPr>
    </w:p>
    <w:p w14:paraId="3E104493" w14:textId="77777777" w:rsidR="00684A91" w:rsidRDefault="00684A91" w:rsidP="00D22511">
      <w:pPr>
        <w:rPr>
          <w:rFonts w:ascii="Times New Roman" w:hAnsi="Times New Roman" w:cs="Times New Roman"/>
        </w:rPr>
      </w:pPr>
    </w:p>
    <w:p w14:paraId="1E26D16E" w14:textId="77777777" w:rsidR="00684A91" w:rsidRDefault="00684A91" w:rsidP="00D22511">
      <w:pPr>
        <w:rPr>
          <w:rFonts w:ascii="Times New Roman" w:hAnsi="Times New Roman" w:cs="Times New Roman"/>
        </w:rPr>
      </w:pPr>
    </w:p>
    <w:p w14:paraId="0EB21844" w14:textId="77777777" w:rsidR="00684A91" w:rsidRDefault="00684A91" w:rsidP="00D22511">
      <w:pPr>
        <w:rPr>
          <w:rFonts w:ascii="Times New Roman" w:hAnsi="Times New Roman" w:cs="Times New Roman"/>
        </w:rPr>
      </w:pPr>
    </w:p>
    <w:p w14:paraId="47646FE4" w14:textId="77777777" w:rsidR="00684A91" w:rsidRDefault="00684A91" w:rsidP="00D22511">
      <w:pPr>
        <w:rPr>
          <w:rFonts w:ascii="Times New Roman" w:hAnsi="Times New Roman" w:cs="Times New Roman"/>
        </w:rPr>
      </w:pPr>
    </w:p>
    <w:p w14:paraId="72841A4C" w14:textId="46A82983" w:rsidR="0027432D" w:rsidRPr="00D22511" w:rsidRDefault="0015004D" w:rsidP="00D22511">
      <w:pPr>
        <w:rPr>
          <w:rFonts w:ascii="Times New Roman" w:hAnsi="Times New Roman" w:cs="Times New Roman"/>
          <w:b/>
          <w:bCs/>
          <w:sz w:val="28"/>
          <w:szCs w:val="28"/>
        </w:rPr>
      </w:pPr>
      <w:r w:rsidRPr="00D22511">
        <w:rPr>
          <w:rFonts w:ascii="Times New Roman" w:hAnsi="Times New Roman" w:cs="Times New Roman"/>
          <w:b/>
          <w:bCs/>
          <w:sz w:val="28"/>
          <w:szCs w:val="28"/>
        </w:rPr>
        <w:lastRenderedPageBreak/>
        <w:t>Appendix B: Python Script</w:t>
      </w:r>
    </w:p>
    <w:p w14:paraId="175B59E2"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import serial</w:t>
      </w:r>
    </w:p>
    <w:p w14:paraId="269401C7"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import time</w:t>
      </w:r>
    </w:p>
    <w:p w14:paraId="1714FE7F"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import </w:t>
      </w:r>
      <w:proofErr w:type="spellStart"/>
      <w:r w:rsidRPr="00FD06F1">
        <w:rPr>
          <w:rFonts w:ascii="Times New Roman" w:hAnsi="Times New Roman" w:cs="Times New Roman"/>
        </w:rPr>
        <w:t>json</w:t>
      </w:r>
      <w:proofErr w:type="spellEnd"/>
    </w:p>
    <w:p w14:paraId="1B740164"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import </w:t>
      </w:r>
      <w:proofErr w:type="spellStart"/>
      <w:r w:rsidRPr="00FD06F1">
        <w:rPr>
          <w:rFonts w:ascii="Times New Roman" w:hAnsi="Times New Roman" w:cs="Times New Roman"/>
        </w:rPr>
        <w:t>smtplib</w:t>
      </w:r>
      <w:proofErr w:type="spellEnd"/>
    </w:p>
    <w:p w14:paraId="4C661618"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import sqlite3</w:t>
      </w:r>
    </w:p>
    <w:p w14:paraId="036A7C7A"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import requests</w:t>
      </w:r>
    </w:p>
    <w:p w14:paraId="2735FB0F"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from </w:t>
      </w:r>
      <w:proofErr w:type="spellStart"/>
      <w:r w:rsidRPr="00FD06F1">
        <w:rPr>
          <w:rFonts w:ascii="Times New Roman" w:hAnsi="Times New Roman" w:cs="Times New Roman"/>
        </w:rPr>
        <w:t>email.message</w:t>
      </w:r>
      <w:proofErr w:type="spellEnd"/>
      <w:r w:rsidRPr="00FD06F1">
        <w:rPr>
          <w:rFonts w:ascii="Times New Roman" w:hAnsi="Times New Roman" w:cs="Times New Roman"/>
        </w:rPr>
        <w:t xml:space="preserve"> import </w:t>
      </w:r>
      <w:proofErr w:type="spellStart"/>
      <w:r w:rsidRPr="00FD06F1">
        <w:rPr>
          <w:rFonts w:ascii="Times New Roman" w:hAnsi="Times New Roman" w:cs="Times New Roman"/>
        </w:rPr>
        <w:t>EmailMessage</w:t>
      </w:r>
      <w:proofErr w:type="spellEnd"/>
    </w:p>
    <w:p w14:paraId="5CED44C4"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from flask import Flask, </w:t>
      </w:r>
      <w:proofErr w:type="spellStart"/>
      <w:r w:rsidRPr="00FD06F1">
        <w:rPr>
          <w:rFonts w:ascii="Times New Roman" w:hAnsi="Times New Roman" w:cs="Times New Roman"/>
        </w:rPr>
        <w:t>render_template</w:t>
      </w:r>
      <w:proofErr w:type="spellEnd"/>
      <w:r w:rsidRPr="00FD06F1">
        <w:rPr>
          <w:rFonts w:ascii="Times New Roman" w:hAnsi="Times New Roman" w:cs="Times New Roman"/>
        </w:rPr>
        <w:t xml:space="preserve">, </w:t>
      </w:r>
      <w:proofErr w:type="spellStart"/>
      <w:r w:rsidRPr="00FD06F1">
        <w:rPr>
          <w:rFonts w:ascii="Times New Roman" w:hAnsi="Times New Roman" w:cs="Times New Roman"/>
        </w:rPr>
        <w:t>jsonify</w:t>
      </w:r>
      <w:proofErr w:type="spellEnd"/>
    </w:p>
    <w:p w14:paraId="1573F6A3"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from threading import Thread</w:t>
      </w:r>
    </w:p>
    <w:p w14:paraId="1CC9801E" w14:textId="77777777" w:rsidR="00FD06F1" w:rsidRPr="00FD06F1" w:rsidRDefault="00FD06F1" w:rsidP="00FD06F1">
      <w:pPr>
        <w:rPr>
          <w:rFonts w:ascii="Times New Roman" w:hAnsi="Times New Roman" w:cs="Times New Roman"/>
        </w:rPr>
      </w:pPr>
    </w:p>
    <w:p w14:paraId="7944BB83"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 CONFIG ====</w:t>
      </w:r>
    </w:p>
    <w:p w14:paraId="5CDA8EC5" w14:textId="129F0A16" w:rsidR="00FD06F1" w:rsidRPr="00FD06F1" w:rsidRDefault="00FD06F1" w:rsidP="00FD06F1">
      <w:pPr>
        <w:rPr>
          <w:rFonts w:ascii="Times New Roman" w:hAnsi="Times New Roman" w:cs="Times New Roman"/>
        </w:rPr>
      </w:pPr>
      <w:r w:rsidRPr="00FD06F1">
        <w:rPr>
          <w:rFonts w:ascii="Times New Roman" w:hAnsi="Times New Roman" w:cs="Times New Roman"/>
        </w:rPr>
        <w:t>SERIAL_PORT = 'COM7'  </w:t>
      </w:r>
    </w:p>
    <w:p w14:paraId="47A3F0E9"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BAUD_RATE = 9600</w:t>
      </w:r>
    </w:p>
    <w:p w14:paraId="775DF036"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FIREBASE_URL = "https://yourprojectID.firebaseio.com/"</w:t>
      </w:r>
    </w:p>
    <w:p w14:paraId="69D53217" w14:textId="4F68584A" w:rsidR="00FD06F1" w:rsidRPr="00FD06F1" w:rsidRDefault="00FD06F1" w:rsidP="00FD06F1">
      <w:pPr>
        <w:rPr>
          <w:rFonts w:ascii="Times New Roman" w:hAnsi="Times New Roman" w:cs="Times New Roman"/>
        </w:rPr>
      </w:pPr>
      <w:r w:rsidRPr="00FD06F1">
        <w:rPr>
          <w:rFonts w:ascii="Times New Roman" w:hAnsi="Times New Roman" w:cs="Times New Roman"/>
        </w:rPr>
        <w:t>EMAIL_COOLDOWN = 10  </w:t>
      </w:r>
    </w:p>
    <w:p w14:paraId="32EF7A8B" w14:textId="77777777" w:rsidR="00FD06F1" w:rsidRPr="00FD06F1" w:rsidRDefault="00FD06F1" w:rsidP="00FD06F1">
      <w:pPr>
        <w:rPr>
          <w:rFonts w:ascii="Times New Roman" w:hAnsi="Times New Roman" w:cs="Times New Roman"/>
        </w:rPr>
      </w:pPr>
      <w:proofErr w:type="spellStart"/>
      <w:r w:rsidRPr="00FD06F1">
        <w:rPr>
          <w:rFonts w:ascii="Times New Roman" w:hAnsi="Times New Roman" w:cs="Times New Roman"/>
        </w:rPr>
        <w:t>last_email_time</w:t>
      </w:r>
      <w:proofErr w:type="spellEnd"/>
      <w:r w:rsidRPr="00FD06F1">
        <w:rPr>
          <w:rFonts w:ascii="Times New Roman" w:hAnsi="Times New Roman" w:cs="Times New Roman"/>
        </w:rPr>
        <w:t xml:space="preserve"> = 0</w:t>
      </w:r>
    </w:p>
    <w:p w14:paraId="283CE656" w14:textId="77777777" w:rsidR="00FD06F1" w:rsidRPr="00FD06F1" w:rsidRDefault="00FD06F1" w:rsidP="00FD06F1">
      <w:pPr>
        <w:rPr>
          <w:rFonts w:ascii="Times New Roman" w:hAnsi="Times New Roman" w:cs="Times New Roman"/>
        </w:rPr>
      </w:pPr>
    </w:p>
    <w:p w14:paraId="435D41CA"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 </w:t>
      </w:r>
      <w:proofErr w:type="spellStart"/>
      <w:r w:rsidRPr="00FD06F1">
        <w:rPr>
          <w:rFonts w:ascii="Times New Roman" w:hAnsi="Times New Roman" w:cs="Times New Roman"/>
        </w:rPr>
        <w:t>Mailtrap</w:t>
      </w:r>
      <w:proofErr w:type="spellEnd"/>
      <w:r w:rsidRPr="00FD06F1">
        <w:rPr>
          <w:rFonts w:ascii="Times New Roman" w:hAnsi="Times New Roman" w:cs="Times New Roman"/>
        </w:rPr>
        <w:t xml:space="preserve"> SMTP credentials</w:t>
      </w:r>
    </w:p>
    <w:p w14:paraId="6BB1C656"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SMTP_SERVER = "sandbox.smtp.mailtrap.io"</w:t>
      </w:r>
    </w:p>
    <w:p w14:paraId="1E12B6EC"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SMTP_PORT = 2525</w:t>
      </w:r>
    </w:p>
    <w:p w14:paraId="4F0041F1"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EMAIL_USERNAME = "4b7ada0ea947b8"</w:t>
      </w:r>
    </w:p>
    <w:p w14:paraId="57EE9BF5"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EMAIL_PASSWORD = "80d3fecb4d88e5"</w:t>
      </w:r>
    </w:p>
    <w:p w14:paraId="77E1E4EF"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EMAIL_FROM = "Motion Sensor &lt;motionarduinoproj@gmail.com&gt;"</w:t>
      </w:r>
    </w:p>
    <w:p w14:paraId="3018AA59"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EMAIL_TO = "chvistopher@gmail.com"</w:t>
      </w:r>
    </w:p>
    <w:p w14:paraId="3D4BE62F" w14:textId="77777777" w:rsidR="00FD06F1" w:rsidRPr="00FD06F1" w:rsidRDefault="00FD06F1" w:rsidP="00FD06F1">
      <w:pPr>
        <w:rPr>
          <w:rFonts w:ascii="Times New Roman" w:hAnsi="Times New Roman" w:cs="Times New Roman"/>
        </w:rPr>
      </w:pPr>
    </w:p>
    <w:p w14:paraId="23CA685A"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lastRenderedPageBreak/>
        <w:t># ==== SETUP ====</w:t>
      </w:r>
    </w:p>
    <w:p w14:paraId="2711FEEB"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ser = </w:t>
      </w:r>
      <w:proofErr w:type="spellStart"/>
      <w:r w:rsidRPr="00FD06F1">
        <w:rPr>
          <w:rFonts w:ascii="Times New Roman" w:hAnsi="Times New Roman" w:cs="Times New Roman"/>
        </w:rPr>
        <w:t>serial.Serial</w:t>
      </w:r>
      <w:proofErr w:type="spellEnd"/>
      <w:r w:rsidRPr="00FD06F1">
        <w:rPr>
          <w:rFonts w:ascii="Times New Roman" w:hAnsi="Times New Roman" w:cs="Times New Roman"/>
        </w:rPr>
        <w:t>(SERIAL_PORT, BAUD_RATE)</w:t>
      </w:r>
    </w:p>
    <w:p w14:paraId="786D3604" w14:textId="77777777" w:rsidR="00FD06F1" w:rsidRPr="00FD06F1" w:rsidRDefault="00FD06F1" w:rsidP="00FD06F1">
      <w:pPr>
        <w:rPr>
          <w:rFonts w:ascii="Times New Roman" w:hAnsi="Times New Roman" w:cs="Times New Roman"/>
        </w:rPr>
      </w:pPr>
      <w:proofErr w:type="spellStart"/>
      <w:r w:rsidRPr="00FD06F1">
        <w:rPr>
          <w:rFonts w:ascii="Times New Roman" w:hAnsi="Times New Roman" w:cs="Times New Roman"/>
        </w:rPr>
        <w:t>time.sleep</w:t>
      </w:r>
      <w:proofErr w:type="spellEnd"/>
      <w:r w:rsidRPr="00FD06F1">
        <w:rPr>
          <w:rFonts w:ascii="Times New Roman" w:hAnsi="Times New Roman" w:cs="Times New Roman"/>
        </w:rPr>
        <w:t>(2)</w:t>
      </w:r>
    </w:p>
    <w:p w14:paraId="10BE1D95" w14:textId="77777777" w:rsidR="00FD06F1" w:rsidRPr="00FD06F1" w:rsidRDefault="00FD06F1" w:rsidP="00FD06F1">
      <w:pPr>
        <w:rPr>
          <w:rFonts w:ascii="Times New Roman" w:hAnsi="Times New Roman" w:cs="Times New Roman"/>
        </w:rPr>
      </w:pPr>
    </w:p>
    <w:p w14:paraId="6881A6C8"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SQLite DB setup</w:t>
      </w:r>
    </w:p>
    <w:p w14:paraId="50E835B3"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conn = sqlite3.connect('</w:t>
      </w:r>
      <w:proofErr w:type="spellStart"/>
      <w:r w:rsidRPr="00FD06F1">
        <w:rPr>
          <w:rFonts w:ascii="Times New Roman" w:hAnsi="Times New Roman" w:cs="Times New Roman"/>
        </w:rPr>
        <w:t>sensor_data.db</w:t>
      </w:r>
      <w:proofErr w:type="spellEnd"/>
      <w:r w:rsidRPr="00FD06F1">
        <w:rPr>
          <w:rFonts w:ascii="Times New Roman" w:hAnsi="Times New Roman" w:cs="Times New Roman"/>
        </w:rPr>
        <w:t xml:space="preserve">', </w:t>
      </w:r>
      <w:proofErr w:type="spellStart"/>
      <w:r w:rsidRPr="00FD06F1">
        <w:rPr>
          <w:rFonts w:ascii="Times New Roman" w:hAnsi="Times New Roman" w:cs="Times New Roman"/>
        </w:rPr>
        <w:t>check_same_thread</w:t>
      </w:r>
      <w:proofErr w:type="spellEnd"/>
      <w:r w:rsidRPr="00FD06F1">
        <w:rPr>
          <w:rFonts w:ascii="Times New Roman" w:hAnsi="Times New Roman" w:cs="Times New Roman"/>
        </w:rPr>
        <w:t>=False)</w:t>
      </w:r>
    </w:p>
    <w:p w14:paraId="7760F535"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cursor = </w:t>
      </w:r>
      <w:proofErr w:type="spellStart"/>
      <w:r w:rsidRPr="00FD06F1">
        <w:rPr>
          <w:rFonts w:ascii="Times New Roman" w:hAnsi="Times New Roman" w:cs="Times New Roman"/>
        </w:rPr>
        <w:t>conn.cursor</w:t>
      </w:r>
      <w:proofErr w:type="spellEnd"/>
      <w:r w:rsidRPr="00FD06F1">
        <w:rPr>
          <w:rFonts w:ascii="Times New Roman" w:hAnsi="Times New Roman" w:cs="Times New Roman"/>
        </w:rPr>
        <w:t>()</w:t>
      </w:r>
    </w:p>
    <w:p w14:paraId="5DABE2A5" w14:textId="77777777" w:rsidR="00FD06F1" w:rsidRPr="00FD06F1" w:rsidRDefault="00FD06F1" w:rsidP="00FD06F1">
      <w:pPr>
        <w:rPr>
          <w:rFonts w:ascii="Times New Roman" w:hAnsi="Times New Roman" w:cs="Times New Roman"/>
        </w:rPr>
      </w:pPr>
      <w:proofErr w:type="spellStart"/>
      <w:r w:rsidRPr="00FD06F1">
        <w:rPr>
          <w:rFonts w:ascii="Times New Roman" w:hAnsi="Times New Roman" w:cs="Times New Roman"/>
        </w:rPr>
        <w:t>cursor.execute</w:t>
      </w:r>
      <w:proofErr w:type="spellEnd"/>
      <w:r w:rsidRPr="00FD06F1">
        <w:rPr>
          <w:rFonts w:ascii="Times New Roman" w:hAnsi="Times New Roman" w:cs="Times New Roman"/>
        </w:rPr>
        <w:t>('''CREATE TABLE IF NOT EXISTS readings</w:t>
      </w:r>
    </w:p>
    <w:p w14:paraId="2622BF77"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(timestamp TEXT, S1 INTEGER, S2 INTEGER, S3 INTEGER)''')</w:t>
      </w:r>
    </w:p>
    <w:p w14:paraId="1E1804CF" w14:textId="77777777" w:rsidR="00FD06F1" w:rsidRPr="00FD06F1" w:rsidRDefault="00FD06F1" w:rsidP="00FD06F1">
      <w:pPr>
        <w:rPr>
          <w:rFonts w:ascii="Times New Roman" w:hAnsi="Times New Roman" w:cs="Times New Roman"/>
        </w:rPr>
      </w:pPr>
    </w:p>
    <w:p w14:paraId="1A7D451B"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Flask app for dashboard</w:t>
      </w:r>
    </w:p>
    <w:p w14:paraId="52D0D05C"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app = Flask(__name__)</w:t>
      </w:r>
    </w:p>
    <w:p w14:paraId="2FD63210" w14:textId="77777777" w:rsidR="00FD06F1" w:rsidRPr="00FD06F1" w:rsidRDefault="00FD06F1" w:rsidP="00FD06F1">
      <w:pPr>
        <w:rPr>
          <w:rFonts w:ascii="Times New Roman" w:hAnsi="Times New Roman" w:cs="Times New Roman"/>
        </w:rPr>
      </w:pPr>
      <w:proofErr w:type="spellStart"/>
      <w:r w:rsidRPr="00FD06F1">
        <w:rPr>
          <w:rFonts w:ascii="Times New Roman" w:hAnsi="Times New Roman" w:cs="Times New Roman"/>
        </w:rPr>
        <w:t>latest_data</w:t>
      </w:r>
      <w:proofErr w:type="spellEnd"/>
      <w:r w:rsidRPr="00FD06F1">
        <w:rPr>
          <w:rFonts w:ascii="Times New Roman" w:hAnsi="Times New Roman" w:cs="Times New Roman"/>
        </w:rPr>
        <w:t xml:space="preserve"> = {}</w:t>
      </w:r>
    </w:p>
    <w:p w14:paraId="474B6515" w14:textId="77777777" w:rsidR="00FD06F1" w:rsidRPr="00FD06F1" w:rsidRDefault="00FD06F1" w:rsidP="00FD06F1">
      <w:pPr>
        <w:rPr>
          <w:rFonts w:ascii="Times New Roman" w:hAnsi="Times New Roman" w:cs="Times New Roman"/>
        </w:rPr>
      </w:pPr>
    </w:p>
    <w:p w14:paraId="3271A53B"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def </w:t>
      </w:r>
      <w:proofErr w:type="spellStart"/>
      <w:r w:rsidRPr="00FD06F1">
        <w:rPr>
          <w:rFonts w:ascii="Times New Roman" w:hAnsi="Times New Roman" w:cs="Times New Roman"/>
        </w:rPr>
        <w:t>send_email</w:t>
      </w:r>
      <w:proofErr w:type="spellEnd"/>
      <w:r w:rsidRPr="00FD06F1">
        <w:rPr>
          <w:rFonts w:ascii="Times New Roman" w:hAnsi="Times New Roman" w:cs="Times New Roman"/>
        </w:rPr>
        <w:t>(message):</w:t>
      </w:r>
    </w:p>
    <w:p w14:paraId="4CDC90AA"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    global </w:t>
      </w:r>
      <w:proofErr w:type="spellStart"/>
      <w:r w:rsidRPr="00FD06F1">
        <w:rPr>
          <w:rFonts w:ascii="Times New Roman" w:hAnsi="Times New Roman" w:cs="Times New Roman"/>
        </w:rPr>
        <w:t>last_email_time</w:t>
      </w:r>
      <w:proofErr w:type="spellEnd"/>
    </w:p>
    <w:p w14:paraId="44A6A77E"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    if </w:t>
      </w:r>
      <w:proofErr w:type="spellStart"/>
      <w:r w:rsidRPr="00FD06F1">
        <w:rPr>
          <w:rFonts w:ascii="Times New Roman" w:hAnsi="Times New Roman" w:cs="Times New Roman"/>
        </w:rPr>
        <w:t>time.time</w:t>
      </w:r>
      <w:proofErr w:type="spellEnd"/>
      <w:r w:rsidRPr="00FD06F1">
        <w:rPr>
          <w:rFonts w:ascii="Times New Roman" w:hAnsi="Times New Roman" w:cs="Times New Roman"/>
        </w:rPr>
        <w:t xml:space="preserve">() - </w:t>
      </w:r>
      <w:proofErr w:type="spellStart"/>
      <w:r w:rsidRPr="00FD06F1">
        <w:rPr>
          <w:rFonts w:ascii="Times New Roman" w:hAnsi="Times New Roman" w:cs="Times New Roman"/>
        </w:rPr>
        <w:t>last_email_time</w:t>
      </w:r>
      <w:proofErr w:type="spellEnd"/>
      <w:r w:rsidRPr="00FD06F1">
        <w:rPr>
          <w:rFonts w:ascii="Times New Roman" w:hAnsi="Times New Roman" w:cs="Times New Roman"/>
        </w:rPr>
        <w:t xml:space="preserve"> &lt; EMAIL_COOLDOWN:</w:t>
      </w:r>
    </w:p>
    <w:p w14:paraId="48746F87"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return</w:t>
      </w:r>
    </w:p>
    <w:p w14:paraId="35E77751"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    msg = </w:t>
      </w:r>
      <w:proofErr w:type="spellStart"/>
      <w:r w:rsidRPr="00FD06F1">
        <w:rPr>
          <w:rFonts w:ascii="Times New Roman" w:hAnsi="Times New Roman" w:cs="Times New Roman"/>
        </w:rPr>
        <w:t>EmailMessage</w:t>
      </w:r>
      <w:proofErr w:type="spellEnd"/>
      <w:r w:rsidRPr="00FD06F1">
        <w:rPr>
          <w:rFonts w:ascii="Times New Roman" w:hAnsi="Times New Roman" w:cs="Times New Roman"/>
        </w:rPr>
        <w:t>()</w:t>
      </w:r>
    </w:p>
    <w:p w14:paraId="0BD94023"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    </w:t>
      </w:r>
      <w:proofErr w:type="spellStart"/>
      <w:r w:rsidRPr="00FD06F1">
        <w:rPr>
          <w:rFonts w:ascii="Times New Roman" w:hAnsi="Times New Roman" w:cs="Times New Roman"/>
        </w:rPr>
        <w:t>msg.set_content</w:t>
      </w:r>
      <w:proofErr w:type="spellEnd"/>
      <w:r w:rsidRPr="00FD06F1">
        <w:rPr>
          <w:rFonts w:ascii="Times New Roman" w:hAnsi="Times New Roman" w:cs="Times New Roman"/>
        </w:rPr>
        <w:t>(message)</w:t>
      </w:r>
    </w:p>
    <w:p w14:paraId="287E2CCC"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msg['Subject'] = "Motion Alert"</w:t>
      </w:r>
    </w:p>
    <w:p w14:paraId="0B895CCA"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msg['From'] = EMAIL_FROM</w:t>
      </w:r>
    </w:p>
    <w:p w14:paraId="2FB95A38"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msg['To'] = EMAIL_TO</w:t>
      </w:r>
    </w:p>
    <w:p w14:paraId="74C6EFF5"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try:</w:t>
      </w:r>
    </w:p>
    <w:p w14:paraId="0EF06D23"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        with </w:t>
      </w:r>
      <w:proofErr w:type="spellStart"/>
      <w:r w:rsidRPr="00FD06F1">
        <w:rPr>
          <w:rFonts w:ascii="Times New Roman" w:hAnsi="Times New Roman" w:cs="Times New Roman"/>
        </w:rPr>
        <w:t>smtplib.SMTP</w:t>
      </w:r>
      <w:proofErr w:type="spellEnd"/>
      <w:r w:rsidRPr="00FD06F1">
        <w:rPr>
          <w:rFonts w:ascii="Times New Roman" w:hAnsi="Times New Roman" w:cs="Times New Roman"/>
        </w:rPr>
        <w:t>(SMTP_SERVER, SMTP_PORT) as smtp:</w:t>
      </w:r>
    </w:p>
    <w:p w14:paraId="3897972E"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            </w:t>
      </w:r>
      <w:proofErr w:type="spellStart"/>
      <w:r w:rsidRPr="00FD06F1">
        <w:rPr>
          <w:rFonts w:ascii="Times New Roman" w:hAnsi="Times New Roman" w:cs="Times New Roman"/>
        </w:rPr>
        <w:t>smtp.starttls</w:t>
      </w:r>
      <w:proofErr w:type="spellEnd"/>
      <w:r w:rsidRPr="00FD06F1">
        <w:rPr>
          <w:rFonts w:ascii="Times New Roman" w:hAnsi="Times New Roman" w:cs="Times New Roman"/>
        </w:rPr>
        <w:t>()</w:t>
      </w:r>
    </w:p>
    <w:p w14:paraId="2A8F93C8"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lastRenderedPageBreak/>
        <w:t xml:space="preserve">            </w:t>
      </w:r>
      <w:proofErr w:type="spellStart"/>
      <w:r w:rsidRPr="00FD06F1">
        <w:rPr>
          <w:rFonts w:ascii="Times New Roman" w:hAnsi="Times New Roman" w:cs="Times New Roman"/>
        </w:rPr>
        <w:t>smtp.login</w:t>
      </w:r>
      <w:proofErr w:type="spellEnd"/>
      <w:r w:rsidRPr="00FD06F1">
        <w:rPr>
          <w:rFonts w:ascii="Times New Roman" w:hAnsi="Times New Roman" w:cs="Times New Roman"/>
        </w:rPr>
        <w:t>(EMAIL_USERNAME, EMAIL_PASSWORD)</w:t>
      </w:r>
    </w:p>
    <w:p w14:paraId="612531DA"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            </w:t>
      </w:r>
      <w:proofErr w:type="spellStart"/>
      <w:r w:rsidRPr="00FD06F1">
        <w:rPr>
          <w:rFonts w:ascii="Times New Roman" w:hAnsi="Times New Roman" w:cs="Times New Roman"/>
        </w:rPr>
        <w:t>smtp.send_message</w:t>
      </w:r>
      <w:proofErr w:type="spellEnd"/>
      <w:r w:rsidRPr="00FD06F1">
        <w:rPr>
          <w:rFonts w:ascii="Times New Roman" w:hAnsi="Times New Roman" w:cs="Times New Roman"/>
        </w:rPr>
        <w:t>(msg)</w:t>
      </w:r>
    </w:p>
    <w:p w14:paraId="6AF65BFF"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print("Email sent:", message)</w:t>
      </w:r>
    </w:p>
    <w:p w14:paraId="083443BF"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            </w:t>
      </w:r>
      <w:proofErr w:type="spellStart"/>
      <w:r w:rsidRPr="00FD06F1">
        <w:rPr>
          <w:rFonts w:ascii="Times New Roman" w:hAnsi="Times New Roman" w:cs="Times New Roman"/>
        </w:rPr>
        <w:t>last_email_time</w:t>
      </w:r>
      <w:proofErr w:type="spellEnd"/>
      <w:r w:rsidRPr="00FD06F1">
        <w:rPr>
          <w:rFonts w:ascii="Times New Roman" w:hAnsi="Times New Roman" w:cs="Times New Roman"/>
        </w:rPr>
        <w:t xml:space="preserve"> = </w:t>
      </w:r>
      <w:proofErr w:type="spellStart"/>
      <w:r w:rsidRPr="00FD06F1">
        <w:rPr>
          <w:rFonts w:ascii="Times New Roman" w:hAnsi="Times New Roman" w:cs="Times New Roman"/>
        </w:rPr>
        <w:t>time.time</w:t>
      </w:r>
      <w:proofErr w:type="spellEnd"/>
      <w:r w:rsidRPr="00FD06F1">
        <w:rPr>
          <w:rFonts w:ascii="Times New Roman" w:hAnsi="Times New Roman" w:cs="Times New Roman"/>
        </w:rPr>
        <w:t>()</w:t>
      </w:r>
    </w:p>
    <w:p w14:paraId="58179E79"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except Exception as e:</w:t>
      </w:r>
    </w:p>
    <w:p w14:paraId="1D27689E"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print("Failed to send email:", e)</w:t>
      </w:r>
    </w:p>
    <w:p w14:paraId="0BE53504" w14:textId="77777777" w:rsidR="00FD06F1" w:rsidRPr="00FD06F1" w:rsidRDefault="00FD06F1" w:rsidP="00FD06F1">
      <w:pPr>
        <w:rPr>
          <w:rFonts w:ascii="Times New Roman" w:hAnsi="Times New Roman" w:cs="Times New Roman"/>
        </w:rPr>
      </w:pPr>
    </w:p>
    <w:p w14:paraId="732F9618"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@app.route('/')</w:t>
      </w:r>
    </w:p>
    <w:p w14:paraId="039E070A"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def index():</w:t>
      </w:r>
    </w:p>
    <w:p w14:paraId="6080C8E6"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    return </w:t>
      </w:r>
      <w:proofErr w:type="spellStart"/>
      <w:r w:rsidRPr="00FD06F1">
        <w:rPr>
          <w:rFonts w:ascii="Times New Roman" w:hAnsi="Times New Roman" w:cs="Times New Roman"/>
        </w:rPr>
        <w:t>render_template</w:t>
      </w:r>
      <w:proofErr w:type="spellEnd"/>
      <w:r w:rsidRPr="00FD06F1">
        <w:rPr>
          <w:rFonts w:ascii="Times New Roman" w:hAnsi="Times New Roman" w:cs="Times New Roman"/>
        </w:rPr>
        <w:t>('dashboard.html')</w:t>
      </w:r>
    </w:p>
    <w:p w14:paraId="47A7F738" w14:textId="77777777" w:rsidR="00FD06F1" w:rsidRPr="00FD06F1" w:rsidRDefault="00FD06F1" w:rsidP="00FD06F1">
      <w:pPr>
        <w:rPr>
          <w:rFonts w:ascii="Times New Roman" w:hAnsi="Times New Roman" w:cs="Times New Roman"/>
        </w:rPr>
      </w:pPr>
    </w:p>
    <w:p w14:paraId="11C40D1E"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@app.route('/data')</w:t>
      </w:r>
    </w:p>
    <w:p w14:paraId="2937EF59"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def data():</w:t>
      </w:r>
    </w:p>
    <w:p w14:paraId="61E5ECB1"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    return </w:t>
      </w:r>
      <w:proofErr w:type="spellStart"/>
      <w:r w:rsidRPr="00FD06F1">
        <w:rPr>
          <w:rFonts w:ascii="Times New Roman" w:hAnsi="Times New Roman" w:cs="Times New Roman"/>
        </w:rPr>
        <w:t>jsonify</w:t>
      </w:r>
      <w:proofErr w:type="spellEnd"/>
      <w:r w:rsidRPr="00FD06F1">
        <w:rPr>
          <w:rFonts w:ascii="Times New Roman" w:hAnsi="Times New Roman" w:cs="Times New Roman"/>
        </w:rPr>
        <w:t>(</w:t>
      </w:r>
      <w:proofErr w:type="spellStart"/>
      <w:r w:rsidRPr="00FD06F1">
        <w:rPr>
          <w:rFonts w:ascii="Times New Roman" w:hAnsi="Times New Roman" w:cs="Times New Roman"/>
        </w:rPr>
        <w:t>latest_data</w:t>
      </w:r>
      <w:proofErr w:type="spellEnd"/>
      <w:r w:rsidRPr="00FD06F1">
        <w:rPr>
          <w:rFonts w:ascii="Times New Roman" w:hAnsi="Times New Roman" w:cs="Times New Roman"/>
        </w:rPr>
        <w:t>)</w:t>
      </w:r>
    </w:p>
    <w:p w14:paraId="4CB62774" w14:textId="77777777" w:rsidR="00FD06F1" w:rsidRPr="00FD06F1" w:rsidRDefault="00FD06F1" w:rsidP="00FD06F1">
      <w:pPr>
        <w:rPr>
          <w:rFonts w:ascii="Times New Roman" w:hAnsi="Times New Roman" w:cs="Times New Roman"/>
        </w:rPr>
      </w:pPr>
    </w:p>
    <w:p w14:paraId="03146F3A"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def </w:t>
      </w:r>
      <w:proofErr w:type="spellStart"/>
      <w:r w:rsidRPr="00FD06F1">
        <w:rPr>
          <w:rFonts w:ascii="Times New Roman" w:hAnsi="Times New Roman" w:cs="Times New Roman"/>
        </w:rPr>
        <w:t>serial_reader</w:t>
      </w:r>
      <w:proofErr w:type="spellEnd"/>
      <w:r w:rsidRPr="00FD06F1">
        <w:rPr>
          <w:rFonts w:ascii="Times New Roman" w:hAnsi="Times New Roman" w:cs="Times New Roman"/>
        </w:rPr>
        <w:t>():</w:t>
      </w:r>
    </w:p>
    <w:p w14:paraId="41FBAEA1"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    global </w:t>
      </w:r>
      <w:proofErr w:type="spellStart"/>
      <w:r w:rsidRPr="00FD06F1">
        <w:rPr>
          <w:rFonts w:ascii="Times New Roman" w:hAnsi="Times New Roman" w:cs="Times New Roman"/>
        </w:rPr>
        <w:t>latest_data</w:t>
      </w:r>
      <w:proofErr w:type="spellEnd"/>
    </w:p>
    <w:p w14:paraId="6F6736EC"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while True:</w:t>
      </w:r>
    </w:p>
    <w:p w14:paraId="65B2E3CF"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try:</w:t>
      </w:r>
    </w:p>
    <w:p w14:paraId="1ADA6194"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            line = </w:t>
      </w:r>
      <w:proofErr w:type="spellStart"/>
      <w:r w:rsidRPr="00FD06F1">
        <w:rPr>
          <w:rFonts w:ascii="Times New Roman" w:hAnsi="Times New Roman" w:cs="Times New Roman"/>
        </w:rPr>
        <w:t>ser.readline</w:t>
      </w:r>
      <w:proofErr w:type="spellEnd"/>
      <w:r w:rsidRPr="00FD06F1">
        <w:rPr>
          <w:rFonts w:ascii="Times New Roman" w:hAnsi="Times New Roman" w:cs="Times New Roman"/>
        </w:rPr>
        <w:t>().decode().strip()</w:t>
      </w:r>
    </w:p>
    <w:p w14:paraId="46DE3B63"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if not line:</w:t>
      </w:r>
    </w:p>
    <w:p w14:paraId="56992FE3"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continue</w:t>
      </w:r>
    </w:p>
    <w:p w14:paraId="4DCEF905"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if line == "EMAIL_TRIGGER":</w:t>
      </w:r>
    </w:p>
    <w:p w14:paraId="183421B1"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                </w:t>
      </w:r>
      <w:proofErr w:type="spellStart"/>
      <w:r w:rsidRPr="00FD06F1">
        <w:rPr>
          <w:rFonts w:ascii="Times New Roman" w:hAnsi="Times New Roman" w:cs="Times New Roman"/>
        </w:rPr>
        <w:t>send_email</w:t>
      </w:r>
      <w:proofErr w:type="spellEnd"/>
      <w:r w:rsidRPr="00FD06F1">
        <w:rPr>
          <w:rFonts w:ascii="Times New Roman" w:hAnsi="Times New Roman" w:cs="Times New Roman"/>
        </w:rPr>
        <w:t>("Alert: Person has been still for over 1 minute.")</w:t>
      </w:r>
    </w:p>
    <w:p w14:paraId="22FD33DB"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continue</w:t>
      </w:r>
    </w:p>
    <w:p w14:paraId="66BB2702"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            data = </w:t>
      </w:r>
      <w:proofErr w:type="spellStart"/>
      <w:r w:rsidRPr="00FD06F1">
        <w:rPr>
          <w:rFonts w:ascii="Times New Roman" w:hAnsi="Times New Roman" w:cs="Times New Roman"/>
        </w:rPr>
        <w:t>json.loads</w:t>
      </w:r>
      <w:proofErr w:type="spellEnd"/>
      <w:r w:rsidRPr="00FD06F1">
        <w:rPr>
          <w:rFonts w:ascii="Times New Roman" w:hAnsi="Times New Roman" w:cs="Times New Roman"/>
        </w:rPr>
        <w:t>(line)</w:t>
      </w:r>
    </w:p>
    <w:p w14:paraId="34D45863"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lastRenderedPageBreak/>
        <w:t xml:space="preserve">            </w:t>
      </w:r>
      <w:proofErr w:type="spellStart"/>
      <w:r w:rsidRPr="00FD06F1">
        <w:rPr>
          <w:rFonts w:ascii="Times New Roman" w:hAnsi="Times New Roman" w:cs="Times New Roman"/>
        </w:rPr>
        <w:t>latest_data</w:t>
      </w:r>
      <w:proofErr w:type="spellEnd"/>
      <w:r w:rsidRPr="00FD06F1">
        <w:rPr>
          <w:rFonts w:ascii="Times New Roman" w:hAnsi="Times New Roman" w:cs="Times New Roman"/>
        </w:rPr>
        <w:t xml:space="preserve"> = data</w:t>
      </w:r>
    </w:p>
    <w:p w14:paraId="514F8D94"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print("Received:", data)</w:t>
      </w:r>
    </w:p>
    <w:p w14:paraId="73F748C5" w14:textId="77777777" w:rsidR="00FD06F1" w:rsidRPr="00FD06F1" w:rsidRDefault="00FD06F1" w:rsidP="00FD06F1">
      <w:pPr>
        <w:rPr>
          <w:rFonts w:ascii="Times New Roman" w:hAnsi="Times New Roman" w:cs="Times New Roman"/>
        </w:rPr>
      </w:pPr>
    </w:p>
    <w:p w14:paraId="70AF9DE2"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 Log to SQLite</w:t>
      </w:r>
    </w:p>
    <w:p w14:paraId="1C48CBBC"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            timestamp = </w:t>
      </w:r>
      <w:proofErr w:type="spellStart"/>
      <w:r w:rsidRPr="00FD06F1">
        <w:rPr>
          <w:rFonts w:ascii="Times New Roman" w:hAnsi="Times New Roman" w:cs="Times New Roman"/>
        </w:rPr>
        <w:t>time.strftime</w:t>
      </w:r>
      <w:proofErr w:type="spellEnd"/>
      <w:r w:rsidRPr="00FD06F1">
        <w:rPr>
          <w:rFonts w:ascii="Times New Roman" w:hAnsi="Times New Roman" w:cs="Times New Roman"/>
        </w:rPr>
        <w:t>('%Y-%m-%d %H:%M:%S')</w:t>
      </w:r>
    </w:p>
    <w:p w14:paraId="2FBC9CAD"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            </w:t>
      </w:r>
      <w:proofErr w:type="spellStart"/>
      <w:r w:rsidRPr="00FD06F1">
        <w:rPr>
          <w:rFonts w:ascii="Times New Roman" w:hAnsi="Times New Roman" w:cs="Times New Roman"/>
        </w:rPr>
        <w:t>cursor.execute</w:t>
      </w:r>
      <w:proofErr w:type="spellEnd"/>
      <w:r w:rsidRPr="00FD06F1">
        <w:rPr>
          <w:rFonts w:ascii="Times New Roman" w:hAnsi="Times New Roman" w:cs="Times New Roman"/>
        </w:rPr>
        <w:t>("INSERT INTO readings VALUES (?, ?, ?, ?)",</w:t>
      </w:r>
    </w:p>
    <w:p w14:paraId="71D36738"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(timestamp, data['S1'], data['S2'], data['S3']))</w:t>
      </w:r>
    </w:p>
    <w:p w14:paraId="562BCF65"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            </w:t>
      </w:r>
      <w:proofErr w:type="spellStart"/>
      <w:r w:rsidRPr="00FD06F1">
        <w:rPr>
          <w:rFonts w:ascii="Times New Roman" w:hAnsi="Times New Roman" w:cs="Times New Roman"/>
        </w:rPr>
        <w:t>conn.commit</w:t>
      </w:r>
      <w:proofErr w:type="spellEnd"/>
      <w:r w:rsidRPr="00FD06F1">
        <w:rPr>
          <w:rFonts w:ascii="Times New Roman" w:hAnsi="Times New Roman" w:cs="Times New Roman"/>
        </w:rPr>
        <w:t>()</w:t>
      </w:r>
    </w:p>
    <w:p w14:paraId="69C03FDD" w14:textId="77777777" w:rsidR="00FD06F1" w:rsidRPr="00FD06F1" w:rsidRDefault="00FD06F1" w:rsidP="00FD06F1">
      <w:pPr>
        <w:rPr>
          <w:rFonts w:ascii="Times New Roman" w:hAnsi="Times New Roman" w:cs="Times New Roman"/>
        </w:rPr>
      </w:pPr>
    </w:p>
    <w:p w14:paraId="0F5EE9E3"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 Push to Firebase</w:t>
      </w:r>
    </w:p>
    <w:p w14:paraId="473F72D2"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try:</w:t>
      </w:r>
    </w:p>
    <w:p w14:paraId="6824B575"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                </w:t>
      </w:r>
      <w:proofErr w:type="spellStart"/>
      <w:r w:rsidRPr="00FD06F1">
        <w:rPr>
          <w:rFonts w:ascii="Times New Roman" w:hAnsi="Times New Roman" w:cs="Times New Roman"/>
        </w:rPr>
        <w:t>requests.post</w:t>
      </w:r>
      <w:proofErr w:type="spellEnd"/>
      <w:r w:rsidRPr="00FD06F1">
        <w:rPr>
          <w:rFonts w:ascii="Times New Roman" w:hAnsi="Times New Roman" w:cs="Times New Roman"/>
        </w:rPr>
        <w:t xml:space="preserve">(FIREBASE_URL, </w:t>
      </w:r>
      <w:proofErr w:type="spellStart"/>
      <w:r w:rsidRPr="00FD06F1">
        <w:rPr>
          <w:rFonts w:ascii="Times New Roman" w:hAnsi="Times New Roman" w:cs="Times New Roman"/>
        </w:rPr>
        <w:t>json</w:t>
      </w:r>
      <w:proofErr w:type="spellEnd"/>
      <w:r w:rsidRPr="00FD06F1">
        <w:rPr>
          <w:rFonts w:ascii="Times New Roman" w:hAnsi="Times New Roman" w:cs="Times New Roman"/>
        </w:rPr>
        <w:t>=data)</w:t>
      </w:r>
    </w:p>
    <w:p w14:paraId="63523B2B"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except Exception as e:</w:t>
      </w:r>
    </w:p>
    <w:p w14:paraId="64B4CF83"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print("Firebase error:", e)</w:t>
      </w:r>
    </w:p>
    <w:p w14:paraId="0789CE34" w14:textId="77777777" w:rsidR="00FD06F1" w:rsidRPr="00FD06F1" w:rsidRDefault="00FD06F1" w:rsidP="00FD06F1">
      <w:pPr>
        <w:rPr>
          <w:rFonts w:ascii="Times New Roman" w:hAnsi="Times New Roman" w:cs="Times New Roman"/>
        </w:rPr>
      </w:pPr>
    </w:p>
    <w:p w14:paraId="4CB84CCC"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 Check for close object alert</w:t>
      </w:r>
    </w:p>
    <w:p w14:paraId="556718E2"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            if any(int(v) &lt; 10 for v in </w:t>
      </w:r>
      <w:proofErr w:type="spellStart"/>
      <w:r w:rsidRPr="00FD06F1">
        <w:rPr>
          <w:rFonts w:ascii="Times New Roman" w:hAnsi="Times New Roman" w:cs="Times New Roman"/>
        </w:rPr>
        <w:t>data.values</w:t>
      </w:r>
      <w:proofErr w:type="spellEnd"/>
      <w:r w:rsidRPr="00FD06F1">
        <w:rPr>
          <w:rFonts w:ascii="Times New Roman" w:hAnsi="Times New Roman" w:cs="Times New Roman"/>
        </w:rPr>
        <w:t>()):</w:t>
      </w:r>
    </w:p>
    <w:p w14:paraId="6F3269B8"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                </w:t>
      </w:r>
      <w:proofErr w:type="spellStart"/>
      <w:r w:rsidRPr="00FD06F1">
        <w:rPr>
          <w:rFonts w:ascii="Times New Roman" w:hAnsi="Times New Roman" w:cs="Times New Roman"/>
        </w:rPr>
        <w:t>send_email</w:t>
      </w:r>
      <w:proofErr w:type="spellEnd"/>
      <w:r w:rsidRPr="00FD06F1">
        <w:rPr>
          <w:rFonts w:ascii="Times New Roman" w:hAnsi="Times New Roman" w:cs="Times New Roman"/>
        </w:rPr>
        <w:t>("</w:t>
      </w:r>
      <w:proofErr w:type="spellStart"/>
      <w:r w:rsidRPr="00FD06F1">
        <w:rPr>
          <w:rFonts w:ascii="Times New Roman" w:hAnsi="Times New Roman" w:cs="Times New Roman"/>
        </w:rPr>
        <w:t>Alert:Person</w:t>
      </w:r>
      <w:proofErr w:type="spellEnd"/>
      <w:r w:rsidRPr="00FD06F1">
        <w:rPr>
          <w:rFonts w:ascii="Times New Roman" w:hAnsi="Times New Roman" w:cs="Times New Roman"/>
        </w:rPr>
        <w:t xml:space="preserve"> detected within 10 cm!")</w:t>
      </w:r>
    </w:p>
    <w:p w14:paraId="7C0EACF4"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except Exception as err:</w:t>
      </w:r>
    </w:p>
    <w:p w14:paraId="5A0E093F"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print("Error:", err)</w:t>
      </w:r>
    </w:p>
    <w:p w14:paraId="6785926C"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            </w:t>
      </w:r>
      <w:proofErr w:type="spellStart"/>
      <w:r w:rsidRPr="00FD06F1">
        <w:rPr>
          <w:rFonts w:ascii="Times New Roman" w:hAnsi="Times New Roman" w:cs="Times New Roman"/>
        </w:rPr>
        <w:t>time.sleep</w:t>
      </w:r>
      <w:proofErr w:type="spellEnd"/>
      <w:r w:rsidRPr="00FD06F1">
        <w:rPr>
          <w:rFonts w:ascii="Times New Roman" w:hAnsi="Times New Roman" w:cs="Times New Roman"/>
        </w:rPr>
        <w:t>(1)</w:t>
      </w:r>
    </w:p>
    <w:p w14:paraId="0A4F1F97" w14:textId="77777777" w:rsidR="00FD06F1" w:rsidRPr="00FD06F1" w:rsidRDefault="00FD06F1" w:rsidP="00FD06F1">
      <w:pPr>
        <w:rPr>
          <w:rFonts w:ascii="Times New Roman" w:hAnsi="Times New Roman" w:cs="Times New Roman"/>
        </w:rPr>
      </w:pPr>
    </w:p>
    <w:p w14:paraId="187B9BFB"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if __name__ == '__main__':</w:t>
      </w:r>
    </w:p>
    <w:p w14:paraId="591BA188"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Thread(target=</w:t>
      </w:r>
      <w:proofErr w:type="spellStart"/>
      <w:r w:rsidRPr="00FD06F1">
        <w:rPr>
          <w:rFonts w:ascii="Times New Roman" w:hAnsi="Times New Roman" w:cs="Times New Roman"/>
        </w:rPr>
        <w:t>serial_reader</w:t>
      </w:r>
      <w:proofErr w:type="spellEnd"/>
      <w:r w:rsidRPr="00FD06F1">
        <w:rPr>
          <w:rFonts w:ascii="Times New Roman" w:hAnsi="Times New Roman" w:cs="Times New Roman"/>
        </w:rPr>
        <w:t>, daemon=True).start()</w:t>
      </w:r>
    </w:p>
    <w:p w14:paraId="1410C4D6" w14:textId="77777777" w:rsidR="00FD06F1" w:rsidRPr="00FD06F1" w:rsidRDefault="00FD06F1" w:rsidP="00FD06F1">
      <w:pPr>
        <w:rPr>
          <w:rFonts w:ascii="Times New Roman" w:hAnsi="Times New Roman" w:cs="Times New Roman"/>
        </w:rPr>
      </w:pPr>
      <w:r w:rsidRPr="00FD06F1">
        <w:rPr>
          <w:rFonts w:ascii="Times New Roman" w:hAnsi="Times New Roman" w:cs="Times New Roman"/>
        </w:rPr>
        <w:t xml:space="preserve">    </w:t>
      </w:r>
      <w:proofErr w:type="spellStart"/>
      <w:r w:rsidRPr="00FD06F1">
        <w:rPr>
          <w:rFonts w:ascii="Times New Roman" w:hAnsi="Times New Roman" w:cs="Times New Roman"/>
        </w:rPr>
        <w:t>app.run</w:t>
      </w:r>
      <w:proofErr w:type="spellEnd"/>
      <w:r w:rsidRPr="00FD06F1">
        <w:rPr>
          <w:rFonts w:ascii="Times New Roman" w:hAnsi="Times New Roman" w:cs="Times New Roman"/>
        </w:rPr>
        <w:t>(host='0.0.0.0', port=5000, debug=False)</w:t>
      </w:r>
    </w:p>
    <w:p w14:paraId="625C04D4" w14:textId="77777777" w:rsidR="00FD06F1" w:rsidRPr="00FD06F1" w:rsidRDefault="00FD06F1" w:rsidP="00FD06F1">
      <w:pPr>
        <w:rPr>
          <w:rFonts w:ascii="Times New Roman" w:hAnsi="Times New Roman" w:cs="Times New Roman"/>
        </w:rPr>
      </w:pPr>
    </w:p>
    <w:p w14:paraId="5AC4E1AA" w14:textId="235EBD43" w:rsidR="004A40C4" w:rsidRDefault="004A40C4" w:rsidP="004A40C4">
      <w:pPr>
        <w:rPr>
          <w:rFonts w:ascii="Times New Roman" w:hAnsi="Times New Roman" w:cs="Times New Roman"/>
          <w:b/>
          <w:bCs/>
          <w:sz w:val="28"/>
          <w:szCs w:val="28"/>
        </w:rPr>
      </w:pPr>
      <w:r w:rsidRPr="00D22511">
        <w:rPr>
          <w:rFonts w:ascii="Times New Roman" w:hAnsi="Times New Roman" w:cs="Times New Roman"/>
          <w:b/>
          <w:bCs/>
          <w:sz w:val="28"/>
          <w:szCs w:val="28"/>
        </w:rPr>
        <w:lastRenderedPageBreak/>
        <w:t xml:space="preserve">Appendix </w:t>
      </w:r>
      <w:r>
        <w:rPr>
          <w:rFonts w:ascii="Times New Roman" w:hAnsi="Times New Roman" w:cs="Times New Roman"/>
          <w:b/>
          <w:bCs/>
          <w:sz w:val="28"/>
          <w:szCs w:val="28"/>
        </w:rPr>
        <w:t>C</w:t>
      </w:r>
      <w:r w:rsidRPr="00D22511">
        <w:rPr>
          <w:rFonts w:ascii="Times New Roman" w:hAnsi="Times New Roman" w:cs="Times New Roman"/>
          <w:b/>
          <w:bCs/>
          <w:sz w:val="28"/>
          <w:szCs w:val="28"/>
        </w:rPr>
        <w:t xml:space="preserve">: </w:t>
      </w:r>
      <w:r>
        <w:rPr>
          <w:rFonts w:ascii="Times New Roman" w:hAnsi="Times New Roman" w:cs="Times New Roman"/>
          <w:b/>
          <w:bCs/>
          <w:sz w:val="28"/>
          <w:szCs w:val="28"/>
        </w:rPr>
        <w:t>HTML</w:t>
      </w:r>
      <w:r w:rsidRPr="00D22511">
        <w:rPr>
          <w:rFonts w:ascii="Times New Roman" w:hAnsi="Times New Roman" w:cs="Times New Roman"/>
          <w:b/>
          <w:bCs/>
          <w:sz w:val="28"/>
          <w:szCs w:val="28"/>
        </w:rPr>
        <w:t xml:space="preserve"> Script</w:t>
      </w:r>
    </w:p>
    <w:p w14:paraId="0E58051A"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&lt;!DOCTYPE html&gt;</w:t>
      </w:r>
    </w:p>
    <w:p w14:paraId="61C866EC"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&lt;html&gt;</w:t>
      </w:r>
    </w:p>
    <w:p w14:paraId="60215994"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&lt;head&gt;</w:t>
      </w:r>
    </w:p>
    <w:p w14:paraId="7A76678A"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&lt;title&gt;Sensor Dashboard&lt;/title&gt;</w:t>
      </w:r>
    </w:p>
    <w:p w14:paraId="2B6F251A"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&lt;script </w:t>
      </w:r>
      <w:proofErr w:type="spellStart"/>
      <w:r w:rsidRPr="007A2098">
        <w:rPr>
          <w:rFonts w:ascii="Times New Roman" w:hAnsi="Times New Roman" w:cs="Times New Roman"/>
          <w:sz w:val="24"/>
          <w:szCs w:val="24"/>
        </w:rPr>
        <w:t>src</w:t>
      </w:r>
      <w:proofErr w:type="spellEnd"/>
      <w:r w:rsidRPr="007A2098">
        <w:rPr>
          <w:rFonts w:ascii="Times New Roman" w:hAnsi="Times New Roman" w:cs="Times New Roman"/>
          <w:sz w:val="24"/>
          <w:szCs w:val="24"/>
        </w:rPr>
        <w:t>="https://cdn.jsdelivr.net/</w:t>
      </w:r>
      <w:proofErr w:type="spellStart"/>
      <w:r w:rsidRPr="007A2098">
        <w:rPr>
          <w:rFonts w:ascii="Times New Roman" w:hAnsi="Times New Roman" w:cs="Times New Roman"/>
          <w:sz w:val="24"/>
          <w:szCs w:val="24"/>
        </w:rPr>
        <w:t>npm</w:t>
      </w:r>
      <w:proofErr w:type="spellEnd"/>
      <w:r w:rsidRPr="007A2098">
        <w:rPr>
          <w:rFonts w:ascii="Times New Roman" w:hAnsi="Times New Roman" w:cs="Times New Roman"/>
          <w:sz w:val="24"/>
          <w:szCs w:val="24"/>
        </w:rPr>
        <w:t>/chart.js"&gt;&lt;/script&gt;</w:t>
      </w:r>
    </w:p>
    <w:p w14:paraId="61EF159C"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&lt;/head&gt;</w:t>
      </w:r>
    </w:p>
    <w:p w14:paraId="2C1CE03C"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&lt;body&gt;</w:t>
      </w:r>
    </w:p>
    <w:p w14:paraId="6AD31A1D"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&lt;h1&gt;Real-Time Sensor Data&lt;/h1&gt;</w:t>
      </w:r>
    </w:p>
    <w:p w14:paraId="3F9DACD7"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&lt;canvas id="chart" width="400" height="200"&gt;&lt;/canvas&gt;</w:t>
      </w:r>
    </w:p>
    <w:p w14:paraId="1EFC99EF" w14:textId="77777777" w:rsidR="007A2098" w:rsidRPr="007A2098" w:rsidRDefault="007A2098" w:rsidP="007A2098">
      <w:pPr>
        <w:rPr>
          <w:rFonts w:ascii="Times New Roman" w:hAnsi="Times New Roman" w:cs="Times New Roman"/>
          <w:sz w:val="24"/>
          <w:szCs w:val="24"/>
        </w:rPr>
      </w:pPr>
    </w:p>
    <w:p w14:paraId="5BAA39E4"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&lt;script&gt;</w:t>
      </w:r>
    </w:p>
    <w:p w14:paraId="2C7BD864"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async function </w:t>
      </w:r>
      <w:proofErr w:type="spellStart"/>
      <w:r w:rsidRPr="007A2098">
        <w:rPr>
          <w:rFonts w:ascii="Times New Roman" w:hAnsi="Times New Roman" w:cs="Times New Roman"/>
          <w:sz w:val="24"/>
          <w:szCs w:val="24"/>
        </w:rPr>
        <w:t>fetchData</w:t>
      </w:r>
      <w:proofErr w:type="spellEnd"/>
      <w:r w:rsidRPr="007A2098">
        <w:rPr>
          <w:rFonts w:ascii="Times New Roman" w:hAnsi="Times New Roman" w:cs="Times New Roman"/>
          <w:sz w:val="24"/>
          <w:szCs w:val="24"/>
        </w:rPr>
        <w:t>() {</w:t>
      </w:r>
    </w:p>
    <w:p w14:paraId="262931C5"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const res = await fetch('/data');</w:t>
      </w:r>
    </w:p>
    <w:p w14:paraId="15672A4F"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return </w:t>
      </w:r>
      <w:proofErr w:type="spellStart"/>
      <w:r w:rsidRPr="007A2098">
        <w:rPr>
          <w:rFonts w:ascii="Times New Roman" w:hAnsi="Times New Roman" w:cs="Times New Roman"/>
          <w:sz w:val="24"/>
          <w:szCs w:val="24"/>
        </w:rPr>
        <w:t>res.json</w:t>
      </w:r>
      <w:proofErr w:type="spellEnd"/>
      <w:r w:rsidRPr="007A2098">
        <w:rPr>
          <w:rFonts w:ascii="Times New Roman" w:hAnsi="Times New Roman" w:cs="Times New Roman"/>
          <w:sz w:val="24"/>
          <w:szCs w:val="24"/>
        </w:rPr>
        <w:t>();</w:t>
      </w:r>
    </w:p>
    <w:p w14:paraId="31CEE713"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w:t>
      </w:r>
    </w:p>
    <w:p w14:paraId="69839D97" w14:textId="77777777" w:rsidR="007A2098" w:rsidRPr="007A2098" w:rsidRDefault="007A2098" w:rsidP="007A2098">
      <w:pPr>
        <w:rPr>
          <w:rFonts w:ascii="Times New Roman" w:hAnsi="Times New Roman" w:cs="Times New Roman"/>
          <w:sz w:val="24"/>
          <w:szCs w:val="24"/>
        </w:rPr>
      </w:pPr>
    </w:p>
    <w:p w14:paraId="794193F3"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const </w:t>
      </w:r>
      <w:proofErr w:type="spellStart"/>
      <w:r w:rsidRPr="007A2098">
        <w:rPr>
          <w:rFonts w:ascii="Times New Roman" w:hAnsi="Times New Roman" w:cs="Times New Roman"/>
          <w:sz w:val="24"/>
          <w:szCs w:val="24"/>
        </w:rPr>
        <w:t>ctx</w:t>
      </w:r>
      <w:proofErr w:type="spellEnd"/>
      <w:r w:rsidRPr="007A2098">
        <w:rPr>
          <w:rFonts w:ascii="Times New Roman" w:hAnsi="Times New Roman" w:cs="Times New Roman"/>
          <w:sz w:val="24"/>
          <w:szCs w:val="24"/>
        </w:rPr>
        <w:t xml:space="preserve"> = </w:t>
      </w:r>
      <w:proofErr w:type="spellStart"/>
      <w:r w:rsidRPr="007A2098">
        <w:rPr>
          <w:rFonts w:ascii="Times New Roman" w:hAnsi="Times New Roman" w:cs="Times New Roman"/>
          <w:sz w:val="24"/>
          <w:szCs w:val="24"/>
        </w:rPr>
        <w:t>document.getElementById</w:t>
      </w:r>
      <w:proofErr w:type="spellEnd"/>
      <w:r w:rsidRPr="007A2098">
        <w:rPr>
          <w:rFonts w:ascii="Times New Roman" w:hAnsi="Times New Roman" w:cs="Times New Roman"/>
          <w:sz w:val="24"/>
          <w:szCs w:val="24"/>
        </w:rPr>
        <w:t>('chart').</w:t>
      </w:r>
      <w:proofErr w:type="spellStart"/>
      <w:r w:rsidRPr="007A2098">
        <w:rPr>
          <w:rFonts w:ascii="Times New Roman" w:hAnsi="Times New Roman" w:cs="Times New Roman"/>
          <w:sz w:val="24"/>
          <w:szCs w:val="24"/>
        </w:rPr>
        <w:t>getContext</w:t>
      </w:r>
      <w:proofErr w:type="spellEnd"/>
      <w:r w:rsidRPr="007A2098">
        <w:rPr>
          <w:rFonts w:ascii="Times New Roman" w:hAnsi="Times New Roman" w:cs="Times New Roman"/>
          <w:sz w:val="24"/>
          <w:szCs w:val="24"/>
        </w:rPr>
        <w:t>('2d');</w:t>
      </w:r>
    </w:p>
    <w:p w14:paraId="63D5D945"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const chart = new Chart(</w:t>
      </w:r>
      <w:proofErr w:type="spellStart"/>
      <w:r w:rsidRPr="007A2098">
        <w:rPr>
          <w:rFonts w:ascii="Times New Roman" w:hAnsi="Times New Roman" w:cs="Times New Roman"/>
          <w:sz w:val="24"/>
          <w:szCs w:val="24"/>
        </w:rPr>
        <w:t>ctx</w:t>
      </w:r>
      <w:proofErr w:type="spellEnd"/>
      <w:r w:rsidRPr="007A2098">
        <w:rPr>
          <w:rFonts w:ascii="Times New Roman" w:hAnsi="Times New Roman" w:cs="Times New Roman"/>
          <w:sz w:val="24"/>
          <w:szCs w:val="24"/>
        </w:rPr>
        <w:t>, {</w:t>
      </w:r>
    </w:p>
    <w:p w14:paraId="1DFD1FFC"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type: 'line',</w:t>
      </w:r>
    </w:p>
    <w:p w14:paraId="12C0B9F3"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data: {</w:t>
      </w:r>
    </w:p>
    <w:p w14:paraId="06AA69FC"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labels: [],</w:t>
      </w:r>
    </w:p>
    <w:p w14:paraId="52B09FB1"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datasets: [</w:t>
      </w:r>
    </w:p>
    <w:p w14:paraId="5CEB3D83"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{label: 'S1', data: [], </w:t>
      </w:r>
      <w:proofErr w:type="spellStart"/>
      <w:r w:rsidRPr="007A2098">
        <w:rPr>
          <w:rFonts w:ascii="Times New Roman" w:hAnsi="Times New Roman" w:cs="Times New Roman"/>
          <w:sz w:val="24"/>
          <w:szCs w:val="24"/>
        </w:rPr>
        <w:t>borderColor</w:t>
      </w:r>
      <w:proofErr w:type="spellEnd"/>
      <w:r w:rsidRPr="007A2098">
        <w:rPr>
          <w:rFonts w:ascii="Times New Roman" w:hAnsi="Times New Roman" w:cs="Times New Roman"/>
          <w:sz w:val="24"/>
          <w:szCs w:val="24"/>
        </w:rPr>
        <w:t>: 'red', fill: false},</w:t>
      </w:r>
    </w:p>
    <w:p w14:paraId="47A3C03A"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{label: 'S2', data: [], </w:t>
      </w:r>
      <w:proofErr w:type="spellStart"/>
      <w:r w:rsidRPr="007A2098">
        <w:rPr>
          <w:rFonts w:ascii="Times New Roman" w:hAnsi="Times New Roman" w:cs="Times New Roman"/>
          <w:sz w:val="24"/>
          <w:szCs w:val="24"/>
        </w:rPr>
        <w:t>borderColor</w:t>
      </w:r>
      <w:proofErr w:type="spellEnd"/>
      <w:r w:rsidRPr="007A2098">
        <w:rPr>
          <w:rFonts w:ascii="Times New Roman" w:hAnsi="Times New Roman" w:cs="Times New Roman"/>
          <w:sz w:val="24"/>
          <w:szCs w:val="24"/>
        </w:rPr>
        <w:t>: 'blue', fill: false},</w:t>
      </w:r>
    </w:p>
    <w:p w14:paraId="701251A6"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lastRenderedPageBreak/>
        <w:t xml:space="preserve">            {label: 'S3', data: [], </w:t>
      </w:r>
      <w:proofErr w:type="spellStart"/>
      <w:r w:rsidRPr="007A2098">
        <w:rPr>
          <w:rFonts w:ascii="Times New Roman" w:hAnsi="Times New Roman" w:cs="Times New Roman"/>
          <w:sz w:val="24"/>
          <w:szCs w:val="24"/>
        </w:rPr>
        <w:t>borderColor</w:t>
      </w:r>
      <w:proofErr w:type="spellEnd"/>
      <w:r w:rsidRPr="007A2098">
        <w:rPr>
          <w:rFonts w:ascii="Times New Roman" w:hAnsi="Times New Roman" w:cs="Times New Roman"/>
          <w:sz w:val="24"/>
          <w:szCs w:val="24"/>
        </w:rPr>
        <w:t>: 'green', fill: false}</w:t>
      </w:r>
    </w:p>
    <w:p w14:paraId="09D352AE"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w:t>
      </w:r>
    </w:p>
    <w:p w14:paraId="0B179CFA"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w:t>
      </w:r>
    </w:p>
    <w:p w14:paraId="23EDEC67"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w:t>
      </w:r>
    </w:p>
    <w:p w14:paraId="7992ED20" w14:textId="77777777" w:rsidR="007A2098" w:rsidRPr="007A2098" w:rsidRDefault="007A2098" w:rsidP="007A2098">
      <w:pPr>
        <w:rPr>
          <w:rFonts w:ascii="Times New Roman" w:hAnsi="Times New Roman" w:cs="Times New Roman"/>
          <w:sz w:val="24"/>
          <w:szCs w:val="24"/>
        </w:rPr>
      </w:pPr>
    </w:p>
    <w:p w14:paraId="149FF04B"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async function </w:t>
      </w:r>
      <w:proofErr w:type="spellStart"/>
      <w:r w:rsidRPr="007A2098">
        <w:rPr>
          <w:rFonts w:ascii="Times New Roman" w:hAnsi="Times New Roman" w:cs="Times New Roman"/>
          <w:sz w:val="24"/>
          <w:szCs w:val="24"/>
        </w:rPr>
        <w:t>updateChart</w:t>
      </w:r>
      <w:proofErr w:type="spellEnd"/>
      <w:r w:rsidRPr="007A2098">
        <w:rPr>
          <w:rFonts w:ascii="Times New Roman" w:hAnsi="Times New Roman" w:cs="Times New Roman"/>
          <w:sz w:val="24"/>
          <w:szCs w:val="24"/>
        </w:rPr>
        <w:t>() {</w:t>
      </w:r>
    </w:p>
    <w:p w14:paraId="56D236E6"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const data = await </w:t>
      </w:r>
      <w:proofErr w:type="spellStart"/>
      <w:r w:rsidRPr="007A2098">
        <w:rPr>
          <w:rFonts w:ascii="Times New Roman" w:hAnsi="Times New Roman" w:cs="Times New Roman"/>
          <w:sz w:val="24"/>
          <w:szCs w:val="24"/>
        </w:rPr>
        <w:t>fetchData</w:t>
      </w:r>
      <w:proofErr w:type="spellEnd"/>
      <w:r w:rsidRPr="007A2098">
        <w:rPr>
          <w:rFonts w:ascii="Times New Roman" w:hAnsi="Times New Roman" w:cs="Times New Roman"/>
          <w:sz w:val="24"/>
          <w:szCs w:val="24"/>
        </w:rPr>
        <w:t>();</w:t>
      </w:r>
    </w:p>
    <w:p w14:paraId="59910499"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const </w:t>
      </w:r>
      <w:proofErr w:type="spellStart"/>
      <w:r w:rsidRPr="007A2098">
        <w:rPr>
          <w:rFonts w:ascii="Times New Roman" w:hAnsi="Times New Roman" w:cs="Times New Roman"/>
          <w:sz w:val="24"/>
          <w:szCs w:val="24"/>
        </w:rPr>
        <w:t>timeLabel</w:t>
      </w:r>
      <w:proofErr w:type="spellEnd"/>
      <w:r w:rsidRPr="007A2098">
        <w:rPr>
          <w:rFonts w:ascii="Times New Roman" w:hAnsi="Times New Roman" w:cs="Times New Roman"/>
          <w:sz w:val="24"/>
          <w:szCs w:val="24"/>
        </w:rPr>
        <w:t xml:space="preserve"> = new Date().</w:t>
      </w:r>
      <w:proofErr w:type="spellStart"/>
      <w:r w:rsidRPr="007A2098">
        <w:rPr>
          <w:rFonts w:ascii="Times New Roman" w:hAnsi="Times New Roman" w:cs="Times New Roman"/>
          <w:sz w:val="24"/>
          <w:szCs w:val="24"/>
        </w:rPr>
        <w:t>toLocaleTimeString</w:t>
      </w:r>
      <w:proofErr w:type="spellEnd"/>
      <w:r w:rsidRPr="007A2098">
        <w:rPr>
          <w:rFonts w:ascii="Times New Roman" w:hAnsi="Times New Roman" w:cs="Times New Roman"/>
          <w:sz w:val="24"/>
          <w:szCs w:val="24"/>
        </w:rPr>
        <w:t>();</w:t>
      </w:r>
    </w:p>
    <w:p w14:paraId="2B6A42C4"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if (data.S1 !== undefined) {</w:t>
      </w:r>
    </w:p>
    <w:p w14:paraId="2690233C"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w:t>
      </w:r>
      <w:proofErr w:type="spellStart"/>
      <w:r w:rsidRPr="007A2098">
        <w:rPr>
          <w:rFonts w:ascii="Times New Roman" w:hAnsi="Times New Roman" w:cs="Times New Roman"/>
          <w:sz w:val="24"/>
          <w:szCs w:val="24"/>
        </w:rPr>
        <w:t>chart.data.labels.push</w:t>
      </w:r>
      <w:proofErr w:type="spellEnd"/>
      <w:r w:rsidRPr="007A2098">
        <w:rPr>
          <w:rFonts w:ascii="Times New Roman" w:hAnsi="Times New Roman" w:cs="Times New Roman"/>
          <w:sz w:val="24"/>
          <w:szCs w:val="24"/>
        </w:rPr>
        <w:t>(</w:t>
      </w:r>
      <w:proofErr w:type="spellStart"/>
      <w:r w:rsidRPr="007A2098">
        <w:rPr>
          <w:rFonts w:ascii="Times New Roman" w:hAnsi="Times New Roman" w:cs="Times New Roman"/>
          <w:sz w:val="24"/>
          <w:szCs w:val="24"/>
        </w:rPr>
        <w:t>timeLabel</w:t>
      </w:r>
      <w:proofErr w:type="spellEnd"/>
      <w:r w:rsidRPr="007A2098">
        <w:rPr>
          <w:rFonts w:ascii="Times New Roman" w:hAnsi="Times New Roman" w:cs="Times New Roman"/>
          <w:sz w:val="24"/>
          <w:szCs w:val="24"/>
        </w:rPr>
        <w:t>);</w:t>
      </w:r>
    </w:p>
    <w:p w14:paraId="02A479F6"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w:t>
      </w:r>
      <w:proofErr w:type="spellStart"/>
      <w:r w:rsidRPr="007A2098">
        <w:rPr>
          <w:rFonts w:ascii="Times New Roman" w:hAnsi="Times New Roman" w:cs="Times New Roman"/>
          <w:sz w:val="24"/>
          <w:szCs w:val="24"/>
        </w:rPr>
        <w:t>chart.data.datasets</w:t>
      </w:r>
      <w:proofErr w:type="spellEnd"/>
      <w:r w:rsidRPr="007A2098">
        <w:rPr>
          <w:rFonts w:ascii="Times New Roman" w:hAnsi="Times New Roman" w:cs="Times New Roman"/>
          <w:sz w:val="24"/>
          <w:szCs w:val="24"/>
        </w:rPr>
        <w:t>[0].</w:t>
      </w:r>
      <w:proofErr w:type="spellStart"/>
      <w:r w:rsidRPr="007A2098">
        <w:rPr>
          <w:rFonts w:ascii="Times New Roman" w:hAnsi="Times New Roman" w:cs="Times New Roman"/>
          <w:sz w:val="24"/>
          <w:szCs w:val="24"/>
        </w:rPr>
        <w:t>data.push</w:t>
      </w:r>
      <w:proofErr w:type="spellEnd"/>
      <w:r w:rsidRPr="007A2098">
        <w:rPr>
          <w:rFonts w:ascii="Times New Roman" w:hAnsi="Times New Roman" w:cs="Times New Roman"/>
          <w:sz w:val="24"/>
          <w:szCs w:val="24"/>
        </w:rPr>
        <w:t>(data.S1);</w:t>
      </w:r>
    </w:p>
    <w:p w14:paraId="7AE77894"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w:t>
      </w:r>
      <w:proofErr w:type="spellStart"/>
      <w:r w:rsidRPr="007A2098">
        <w:rPr>
          <w:rFonts w:ascii="Times New Roman" w:hAnsi="Times New Roman" w:cs="Times New Roman"/>
          <w:sz w:val="24"/>
          <w:szCs w:val="24"/>
        </w:rPr>
        <w:t>chart.data.datasets</w:t>
      </w:r>
      <w:proofErr w:type="spellEnd"/>
      <w:r w:rsidRPr="007A2098">
        <w:rPr>
          <w:rFonts w:ascii="Times New Roman" w:hAnsi="Times New Roman" w:cs="Times New Roman"/>
          <w:sz w:val="24"/>
          <w:szCs w:val="24"/>
        </w:rPr>
        <w:t>[1].</w:t>
      </w:r>
      <w:proofErr w:type="spellStart"/>
      <w:r w:rsidRPr="007A2098">
        <w:rPr>
          <w:rFonts w:ascii="Times New Roman" w:hAnsi="Times New Roman" w:cs="Times New Roman"/>
          <w:sz w:val="24"/>
          <w:szCs w:val="24"/>
        </w:rPr>
        <w:t>data.push</w:t>
      </w:r>
      <w:proofErr w:type="spellEnd"/>
      <w:r w:rsidRPr="007A2098">
        <w:rPr>
          <w:rFonts w:ascii="Times New Roman" w:hAnsi="Times New Roman" w:cs="Times New Roman"/>
          <w:sz w:val="24"/>
          <w:szCs w:val="24"/>
        </w:rPr>
        <w:t>(data.S2);</w:t>
      </w:r>
    </w:p>
    <w:p w14:paraId="1D09B809"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w:t>
      </w:r>
      <w:proofErr w:type="spellStart"/>
      <w:r w:rsidRPr="007A2098">
        <w:rPr>
          <w:rFonts w:ascii="Times New Roman" w:hAnsi="Times New Roman" w:cs="Times New Roman"/>
          <w:sz w:val="24"/>
          <w:szCs w:val="24"/>
        </w:rPr>
        <w:t>chart.data.datasets</w:t>
      </w:r>
      <w:proofErr w:type="spellEnd"/>
      <w:r w:rsidRPr="007A2098">
        <w:rPr>
          <w:rFonts w:ascii="Times New Roman" w:hAnsi="Times New Roman" w:cs="Times New Roman"/>
          <w:sz w:val="24"/>
          <w:szCs w:val="24"/>
        </w:rPr>
        <w:t>[2].</w:t>
      </w:r>
      <w:proofErr w:type="spellStart"/>
      <w:r w:rsidRPr="007A2098">
        <w:rPr>
          <w:rFonts w:ascii="Times New Roman" w:hAnsi="Times New Roman" w:cs="Times New Roman"/>
          <w:sz w:val="24"/>
          <w:szCs w:val="24"/>
        </w:rPr>
        <w:t>data.push</w:t>
      </w:r>
      <w:proofErr w:type="spellEnd"/>
      <w:r w:rsidRPr="007A2098">
        <w:rPr>
          <w:rFonts w:ascii="Times New Roman" w:hAnsi="Times New Roman" w:cs="Times New Roman"/>
          <w:sz w:val="24"/>
          <w:szCs w:val="24"/>
        </w:rPr>
        <w:t>(data.S3);</w:t>
      </w:r>
    </w:p>
    <w:p w14:paraId="18E5FBD3"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if (</w:t>
      </w:r>
      <w:proofErr w:type="spellStart"/>
      <w:r w:rsidRPr="007A2098">
        <w:rPr>
          <w:rFonts w:ascii="Times New Roman" w:hAnsi="Times New Roman" w:cs="Times New Roman"/>
          <w:sz w:val="24"/>
          <w:szCs w:val="24"/>
        </w:rPr>
        <w:t>chart.data.labels.length</w:t>
      </w:r>
      <w:proofErr w:type="spellEnd"/>
      <w:r w:rsidRPr="007A2098">
        <w:rPr>
          <w:rFonts w:ascii="Times New Roman" w:hAnsi="Times New Roman" w:cs="Times New Roman"/>
          <w:sz w:val="24"/>
          <w:szCs w:val="24"/>
        </w:rPr>
        <w:t xml:space="preserve"> &gt; 20) {</w:t>
      </w:r>
    </w:p>
    <w:p w14:paraId="49FA9D3A"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w:t>
      </w:r>
      <w:proofErr w:type="spellStart"/>
      <w:r w:rsidRPr="007A2098">
        <w:rPr>
          <w:rFonts w:ascii="Times New Roman" w:hAnsi="Times New Roman" w:cs="Times New Roman"/>
          <w:sz w:val="24"/>
          <w:szCs w:val="24"/>
        </w:rPr>
        <w:t>chart.data.labels.shift</w:t>
      </w:r>
      <w:proofErr w:type="spellEnd"/>
      <w:r w:rsidRPr="007A2098">
        <w:rPr>
          <w:rFonts w:ascii="Times New Roman" w:hAnsi="Times New Roman" w:cs="Times New Roman"/>
          <w:sz w:val="24"/>
          <w:szCs w:val="24"/>
        </w:rPr>
        <w:t>();</w:t>
      </w:r>
    </w:p>
    <w:p w14:paraId="2E6E902A"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w:t>
      </w:r>
      <w:proofErr w:type="spellStart"/>
      <w:r w:rsidRPr="007A2098">
        <w:rPr>
          <w:rFonts w:ascii="Times New Roman" w:hAnsi="Times New Roman" w:cs="Times New Roman"/>
          <w:sz w:val="24"/>
          <w:szCs w:val="24"/>
        </w:rPr>
        <w:t>chart.data.datasets.forEach</w:t>
      </w:r>
      <w:proofErr w:type="spellEnd"/>
      <w:r w:rsidRPr="007A2098">
        <w:rPr>
          <w:rFonts w:ascii="Times New Roman" w:hAnsi="Times New Roman" w:cs="Times New Roman"/>
          <w:sz w:val="24"/>
          <w:szCs w:val="24"/>
        </w:rPr>
        <w:t xml:space="preserve">(ds =&gt; </w:t>
      </w:r>
      <w:proofErr w:type="spellStart"/>
      <w:r w:rsidRPr="007A2098">
        <w:rPr>
          <w:rFonts w:ascii="Times New Roman" w:hAnsi="Times New Roman" w:cs="Times New Roman"/>
          <w:sz w:val="24"/>
          <w:szCs w:val="24"/>
        </w:rPr>
        <w:t>ds.data.shift</w:t>
      </w:r>
      <w:proofErr w:type="spellEnd"/>
      <w:r w:rsidRPr="007A2098">
        <w:rPr>
          <w:rFonts w:ascii="Times New Roman" w:hAnsi="Times New Roman" w:cs="Times New Roman"/>
          <w:sz w:val="24"/>
          <w:szCs w:val="24"/>
        </w:rPr>
        <w:t>());</w:t>
      </w:r>
    </w:p>
    <w:p w14:paraId="629D69C8"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w:t>
      </w:r>
    </w:p>
    <w:p w14:paraId="4BF00548"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w:t>
      </w:r>
      <w:proofErr w:type="spellStart"/>
      <w:r w:rsidRPr="007A2098">
        <w:rPr>
          <w:rFonts w:ascii="Times New Roman" w:hAnsi="Times New Roman" w:cs="Times New Roman"/>
          <w:sz w:val="24"/>
          <w:szCs w:val="24"/>
        </w:rPr>
        <w:t>chart.update</w:t>
      </w:r>
      <w:proofErr w:type="spellEnd"/>
      <w:r w:rsidRPr="007A2098">
        <w:rPr>
          <w:rFonts w:ascii="Times New Roman" w:hAnsi="Times New Roman" w:cs="Times New Roman"/>
          <w:sz w:val="24"/>
          <w:szCs w:val="24"/>
        </w:rPr>
        <w:t>();</w:t>
      </w:r>
    </w:p>
    <w:p w14:paraId="52077D03"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 xml:space="preserve">    }</w:t>
      </w:r>
    </w:p>
    <w:p w14:paraId="0453BE7A"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w:t>
      </w:r>
    </w:p>
    <w:p w14:paraId="1BBEEE64" w14:textId="77777777" w:rsidR="007A2098" w:rsidRPr="007A2098" w:rsidRDefault="007A2098" w:rsidP="007A2098">
      <w:pPr>
        <w:rPr>
          <w:rFonts w:ascii="Times New Roman" w:hAnsi="Times New Roman" w:cs="Times New Roman"/>
          <w:sz w:val="24"/>
          <w:szCs w:val="24"/>
        </w:rPr>
      </w:pPr>
    </w:p>
    <w:p w14:paraId="06CC4248" w14:textId="77777777" w:rsidR="007A2098" w:rsidRPr="007A2098" w:rsidRDefault="007A2098" w:rsidP="007A2098">
      <w:pPr>
        <w:rPr>
          <w:rFonts w:ascii="Times New Roman" w:hAnsi="Times New Roman" w:cs="Times New Roman"/>
          <w:sz w:val="24"/>
          <w:szCs w:val="24"/>
        </w:rPr>
      </w:pPr>
      <w:proofErr w:type="spellStart"/>
      <w:r w:rsidRPr="007A2098">
        <w:rPr>
          <w:rFonts w:ascii="Times New Roman" w:hAnsi="Times New Roman" w:cs="Times New Roman"/>
          <w:sz w:val="24"/>
          <w:szCs w:val="24"/>
        </w:rPr>
        <w:t>setInterval</w:t>
      </w:r>
      <w:proofErr w:type="spellEnd"/>
      <w:r w:rsidRPr="007A2098">
        <w:rPr>
          <w:rFonts w:ascii="Times New Roman" w:hAnsi="Times New Roman" w:cs="Times New Roman"/>
          <w:sz w:val="24"/>
          <w:szCs w:val="24"/>
        </w:rPr>
        <w:t>(</w:t>
      </w:r>
      <w:proofErr w:type="spellStart"/>
      <w:r w:rsidRPr="007A2098">
        <w:rPr>
          <w:rFonts w:ascii="Times New Roman" w:hAnsi="Times New Roman" w:cs="Times New Roman"/>
          <w:sz w:val="24"/>
          <w:szCs w:val="24"/>
        </w:rPr>
        <w:t>updateChart</w:t>
      </w:r>
      <w:proofErr w:type="spellEnd"/>
      <w:r w:rsidRPr="007A2098">
        <w:rPr>
          <w:rFonts w:ascii="Times New Roman" w:hAnsi="Times New Roman" w:cs="Times New Roman"/>
          <w:sz w:val="24"/>
          <w:szCs w:val="24"/>
        </w:rPr>
        <w:t>, 2000);</w:t>
      </w:r>
    </w:p>
    <w:p w14:paraId="6517705D"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&lt;/script&gt;</w:t>
      </w:r>
    </w:p>
    <w:p w14:paraId="4F3E8011" w14:textId="77777777" w:rsidR="007A2098"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&lt;/body&gt;</w:t>
      </w:r>
    </w:p>
    <w:p w14:paraId="1073030B" w14:textId="2BC3F5AD" w:rsidR="004A40C4" w:rsidRPr="007A2098" w:rsidRDefault="007A2098" w:rsidP="007A2098">
      <w:pPr>
        <w:rPr>
          <w:rFonts w:ascii="Times New Roman" w:hAnsi="Times New Roman" w:cs="Times New Roman"/>
          <w:sz w:val="24"/>
          <w:szCs w:val="24"/>
        </w:rPr>
      </w:pPr>
      <w:r w:rsidRPr="007A2098">
        <w:rPr>
          <w:rFonts w:ascii="Times New Roman" w:hAnsi="Times New Roman" w:cs="Times New Roman"/>
          <w:sz w:val="24"/>
          <w:szCs w:val="24"/>
        </w:rPr>
        <w:t>&lt;/html&gt;</w:t>
      </w:r>
    </w:p>
    <w:p w14:paraId="50F1CC5F" w14:textId="51FF7F65" w:rsidR="0027432D" w:rsidRPr="005C0836" w:rsidRDefault="0027432D">
      <w:pPr>
        <w:rPr>
          <w:rFonts w:ascii="Times New Roman" w:hAnsi="Times New Roman" w:cs="Times New Roman"/>
        </w:rPr>
      </w:pPr>
    </w:p>
    <w:sectPr w:rsidR="0027432D" w:rsidRPr="005C08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C121B"/>
    <w:multiLevelType w:val="multilevel"/>
    <w:tmpl w:val="A150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45492"/>
    <w:multiLevelType w:val="multilevel"/>
    <w:tmpl w:val="3AEA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81BF9"/>
    <w:multiLevelType w:val="multilevel"/>
    <w:tmpl w:val="B17C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E6524A"/>
    <w:multiLevelType w:val="multilevel"/>
    <w:tmpl w:val="3B4E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A144D"/>
    <w:multiLevelType w:val="multilevel"/>
    <w:tmpl w:val="0CDA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3511F"/>
    <w:multiLevelType w:val="hybridMultilevel"/>
    <w:tmpl w:val="919A3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760BA2"/>
    <w:multiLevelType w:val="multilevel"/>
    <w:tmpl w:val="F9365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0552F"/>
    <w:multiLevelType w:val="multilevel"/>
    <w:tmpl w:val="5C88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90E32"/>
    <w:multiLevelType w:val="multilevel"/>
    <w:tmpl w:val="8658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B056C4"/>
    <w:multiLevelType w:val="hybridMultilevel"/>
    <w:tmpl w:val="DF100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667765"/>
    <w:multiLevelType w:val="multilevel"/>
    <w:tmpl w:val="7514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2A2944"/>
    <w:multiLevelType w:val="multilevel"/>
    <w:tmpl w:val="8A98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E1C41"/>
    <w:multiLevelType w:val="multilevel"/>
    <w:tmpl w:val="5FB6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275E0C"/>
    <w:multiLevelType w:val="multilevel"/>
    <w:tmpl w:val="8A5E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301E6B"/>
    <w:multiLevelType w:val="multilevel"/>
    <w:tmpl w:val="51C2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E96240"/>
    <w:multiLevelType w:val="multilevel"/>
    <w:tmpl w:val="02B4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20794">
    <w:abstractNumId w:val="8"/>
  </w:num>
  <w:num w:numId="2" w16cid:durableId="1995407053">
    <w:abstractNumId w:val="6"/>
  </w:num>
  <w:num w:numId="3" w16cid:durableId="466513848">
    <w:abstractNumId w:val="5"/>
  </w:num>
  <w:num w:numId="4" w16cid:durableId="919564188">
    <w:abstractNumId w:val="4"/>
  </w:num>
  <w:num w:numId="5" w16cid:durableId="958686107">
    <w:abstractNumId w:val="7"/>
  </w:num>
  <w:num w:numId="6" w16cid:durableId="334190756">
    <w:abstractNumId w:val="3"/>
  </w:num>
  <w:num w:numId="7" w16cid:durableId="463158779">
    <w:abstractNumId w:val="2"/>
  </w:num>
  <w:num w:numId="8" w16cid:durableId="933633848">
    <w:abstractNumId w:val="1"/>
  </w:num>
  <w:num w:numId="9" w16cid:durableId="156502016">
    <w:abstractNumId w:val="0"/>
  </w:num>
  <w:num w:numId="10" w16cid:durableId="1629818987">
    <w:abstractNumId w:val="21"/>
  </w:num>
  <w:num w:numId="11" w16cid:durableId="582299624">
    <w:abstractNumId w:val="10"/>
  </w:num>
  <w:num w:numId="12" w16cid:durableId="13769529">
    <w:abstractNumId w:val="12"/>
  </w:num>
  <w:num w:numId="13" w16cid:durableId="249433480">
    <w:abstractNumId w:val="9"/>
  </w:num>
  <w:num w:numId="14" w16cid:durableId="1169179081">
    <w:abstractNumId w:val="20"/>
  </w:num>
  <w:num w:numId="15" w16cid:durableId="2067803143">
    <w:abstractNumId w:val="19"/>
  </w:num>
  <w:num w:numId="16" w16cid:durableId="1458647235">
    <w:abstractNumId w:val="13"/>
  </w:num>
  <w:num w:numId="17" w16cid:durableId="1303775440">
    <w:abstractNumId w:val="22"/>
  </w:num>
  <w:num w:numId="18" w16cid:durableId="1576015857">
    <w:abstractNumId w:val="11"/>
  </w:num>
  <w:num w:numId="19" w16cid:durableId="998657773">
    <w:abstractNumId w:val="15"/>
  </w:num>
  <w:num w:numId="20" w16cid:durableId="275211238">
    <w:abstractNumId w:val="17"/>
  </w:num>
  <w:num w:numId="21" w16cid:durableId="350842087">
    <w:abstractNumId w:val="23"/>
  </w:num>
  <w:num w:numId="22" w16cid:durableId="2138798161">
    <w:abstractNumId w:val="14"/>
  </w:num>
  <w:num w:numId="23" w16cid:durableId="630328588">
    <w:abstractNumId w:val="18"/>
  </w:num>
  <w:num w:numId="24" w16cid:durableId="1769886581">
    <w:abstractNumId w:val="16"/>
  </w:num>
  <w:num w:numId="25" w16cid:durableId="26824230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EE2"/>
    <w:rsid w:val="00020C71"/>
    <w:rsid w:val="00026531"/>
    <w:rsid w:val="00034616"/>
    <w:rsid w:val="0006063C"/>
    <w:rsid w:val="000B4244"/>
    <w:rsid w:val="000F0D2B"/>
    <w:rsid w:val="00112E1E"/>
    <w:rsid w:val="0015004D"/>
    <w:rsid w:val="0015074B"/>
    <w:rsid w:val="001F29B3"/>
    <w:rsid w:val="00230311"/>
    <w:rsid w:val="0027432D"/>
    <w:rsid w:val="0029639D"/>
    <w:rsid w:val="002B36DC"/>
    <w:rsid w:val="00326F90"/>
    <w:rsid w:val="00450CE8"/>
    <w:rsid w:val="004A40C4"/>
    <w:rsid w:val="00541BA4"/>
    <w:rsid w:val="005C0836"/>
    <w:rsid w:val="005C4D63"/>
    <w:rsid w:val="00684A91"/>
    <w:rsid w:val="00692511"/>
    <w:rsid w:val="006D031A"/>
    <w:rsid w:val="00782454"/>
    <w:rsid w:val="007A2098"/>
    <w:rsid w:val="007F713A"/>
    <w:rsid w:val="00861388"/>
    <w:rsid w:val="00923EC2"/>
    <w:rsid w:val="00937CB1"/>
    <w:rsid w:val="0094538A"/>
    <w:rsid w:val="00A01525"/>
    <w:rsid w:val="00AA1D8D"/>
    <w:rsid w:val="00B32DAF"/>
    <w:rsid w:val="00B47730"/>
    <w:rsid w:val="00B612D3"/>
    <w:rsid w:val="00C00710"/>
    <w:rsid w:val="00CA587A"/>
    <w:rsid w:val="00CB0664"/>
    <w:rsid w:val="00D22511"/>
    <w:rsid w:val="00DB1018"/>
    <w:rsid w:val="00E60F58"/>
    <w:rsid w:val="00F11CDB"/>
    <w:rsid w:val="00F53AF7"/>
    <w:rsid w:val="00F6229F"/>
    <w:rsid w:val="00F90A3D"/>
    <w:rsid w:val="00FC693F"/>
    <w:rsid w:val="00FD06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ECDD38"/>
  <w14:defaultImageDpi w14:val="300"/>
  <w15:docId w15:val="{1AB6C3B2-7F86-4B5D-AA00-09B7DB8B9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0C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6138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20</Pages>
  <Words>1891</Words>
  <Characters>10784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Christopher Martin</cp:lastModifiedBy>
  <cp:revision>25</cp:revision>
  <dcterms:created xsi:type="dcterms:W3CDTF">2025-08-03T17:53:00Z</dcterms:created>
  <dcterms:modified xsi:type="dcterms:W3CDTF">2025-08-03T20:49:00Z</dcterms:modified>
  <cp:category/>
</cp:coreProperties>
</file>